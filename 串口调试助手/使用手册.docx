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0E7490"/>
          <w:sz w:val="48"/>
        </w:rPr>
        <w:t>SerialPilot 串口调试助手 · 使用手册</w:t>
      </w:r>
    </w:p>
    <w:p>
      <w:r>
        <w:rPr>
          <w:rFonts w:ascii="微软雅黑" w:hAnsi="微软雅黑" w:eastAsia="微软雅黑"/>
        </w:rPr>
        <w:t>版本 1.0.0　|　适用平台 Windows 10 / 11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1. 简介</w:t>
      </w:r>
    </w:p>
    <w:p>
      <w:pPr>
        <w:pStyle w:val="Heading2"/>
      </w:pPr>
      <w:r>
        <w:t>1.1 这个软件是做什么的</w:t>
      </w:r>
    </w:p>
    <w:p>
      <w:r>
        <w:rPr>
          <w:rFonts w:ascii="微软雅黑" w:hAnsi="微软雅黑" w:eastAsia="微软雅黑"/>
        </w:rPr>
        <w:t>SerialPilot 是一个面向嵌入式开发的串口调试工具。基础功能对标 XCOM、SSCOM 这类</w:t>
      </w:r>
    </w:p>
    <w:p>
      <w:r>
        <w:rPr>
          <w:rFonts w:ascii="微软雅黑" w:hAnsi="微软雅黑" w:eastAsia="微软雅黑"/>
        </w:rPr>
        <w:t>串口助手，重点改进了两件事：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批量指令的发送与管理</w:t>
      </w:r>
      <w:r>
        <w:rPr>
          <w:rFonts w:ascii="微软雅黑" w:hAnsi="微软雅黑" w:eastAsia="微软雅黑"/>
        </w:rPr>
        <w:t>：把传统的一排输入框换成可编辑的指令表格，几十条指令也能一眼看清、几秒钟改完一条。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协议分帧与校验解析</w:t>
      </w:r>
      <w:r>
        <w:rPr>
          <w:rFonts w:ascii="微软雅黑" w:hAnsi="微软雅黑" w:eastAsia="微软雅黑"/>
        </w:rPr>
        <w:t>：内置帧头 / 帧尾 / 长度字段 / CRC 解析，接收区能直接标出「哪一帧是什么、校验对不对」。</w:t>
      </w:r>
    </w:p>
    <w:p>
      <w:r>
        <w:rPr>
          <w:rFonts w:ascii="微软雅黑" w:hAnsi="微软雅黑" w:eastAsia="微软雅黑"/>
        </w:rPr>
        <w:t>后续计划加入 PID / 波形调试功能（对标 VOFA+）。</w:t>
      </w:r>
    </w:p>
    <w:p>
      <w:pPr>
        <w:pStyle w:val="Heading2"/>
      </w:pPr>
      <w:r>
        <w:t>1.2 主要特点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深色科技风界面，可一键切换浅色主题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接收区支持文本 / HEX 双模式，</w:t>
      </w:r>
      <w:r>
        <w:rPr>
          <w:rFonts w:ascii="微软雅黑" w:hAnsi="微软雅黑" w:eastAsia="微软雅黑"/>
          <w:b/>
        </w:rPr>
        <w:t>切换时已收到的数据会一起转换格式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5 种分帧模式 + 9 种校验算法，带可视化帧结构预览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快捷指令表格：每条指令独立周期循环发送、分组管理、快捷键触发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高频数据不卡界面，几兆波特率刷屏也流畅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单文件免安装，目标机器不需要装 Python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2. 安装与启动</w:t>
      </w:r>
    </w:p>
    <w:p>
      <w:pPr>
        <w:pStyle w:val="Heading2"/>
      </w:pPr>
      <w:r>
        <w:t>2.1 选择版本</w:t>
      </w:r>
    </w:p>
    <w:p>
      <w:r>
        <w:rPr>
          <w:rFonts w:ascii="微软雅黑" w:hAnsi="微软雅黑" w:eastAsia="微软雅黑"/>
        </w:rPr>
        <w:t>有两种分发形式，</w:t>
      </w:r>
      <w:r>
        <w:rPr>
          <w:rFonts w:ascii="微软雅黑" w:hAnsi="微软雅黑" w:eastAsia="微软雅黑"/>
          <w:b/>
        </w:rPr>
        <w:t>功能完全一样</w:t>
      </w:r>
      <w:r>
        <w:rPr>
          <w:rFonts w:ascii="微软雅黑" w:hAnsi="微软雅黑" w:eastAsia="微软雅黑"/>
        </w:rPr>
        <w:t>，按使用场景选：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版本</w:t>
            </w:r>
          </w:p>
        </w:tc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文件</w:t>
            </w:r>
          </w:p>
        </w:tc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启动</w:t>
            </w:r>
          </w:p>
        </w:tc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适合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单文件版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SerialPilot.exe</w:t>
            </w:r>
            <w:r>
              <w:rPr>
                <w:rFonts w:ascii="微软雅黑" w:hAnsi="微软雅黑" w:eastAsia="微软雅黑"/>
                <w:sz w:val="19"/>
              </w:rPr>
              <w:t>（46 MB）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约 2.8 s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发给别人临时用、放 U 盘、传网盘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快速版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SerialPilot-quick.zip</w:t>
            </w:r>
            <w:r>
              <w:rPr>
                <w:rFonts w:ascii="微软雅黑" w:hAnsi="微软雅黑" w:eastAsia="微软雅黑"/>
                <w:sz w:val="19"/>
              </w:rPr>
              <w:t>（46 MB，解压后 111 MB）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约 1.0 s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自己长期用，或发给同事日常用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两者下载体积一样。快速版快 2.5 倍的原因：单文件版每次启动都要把内置的</w:t>
      </w:r>
    </w:p>
    <w:p>
      <w:r>
        <w:rPr>
          <w:rFonts w:ascii="微软雅黑" w:hAnsi="微软雅黑" w:eastAsia="微软雅黑"/>
        </w:rPr>
        <w:t>Qt 运行库解压到临时目录，快速版直接加载，省掉这一步。</w:t>
      </w:r>
    </w:p>
    <w:p>
      <w:r>
        <w:rPr>
          <w:rFonts w:ascii="微软雅黑" w:hAnsi="微软雅黑" w:eastAsia="微软雅黑"/>
          <w:b/>
        </w:rPr>
        <w:t>快速版解压后要保留整个文件夹</w:t>
      </w:r>
      <w:r>
        <w:rPr>
          <w:rFonts w:ascii="微软雅黑" w:hAnsi="微软雅黑" w:eastAsia="微软雅黑"/>
        </w:rPr>
        <w:t>——</w:t>
      </w:r>
      <w:r>
        <w:rPr>
          <w:rFonts w:ascii="Consolas" w:hAnsi="Consolas" w:eastAsia="Consolas"/>
          <w:color w:val="B45309"/>
        </w:rPr>
        <w:t>_internal</w:t>
      </w:r>
      <w:r>
        <w:rPr>
          <w:rFonts w:ascii="微软雅黑" w:hAnsi="微软雅黑" w:eastAsia="微软雅黑"/>
        </w:rPr>
        <w:t xml:space="preserve"> 子目录是运行库，</w:t>
      </w:r>
    </w:p>
    <w:p>
      <w:r>
        <w:rPr>
          <w:rFonts w:ascii="微软雅黑" w:hAnsi="微软雅黑" w:eastAsia="微软雅黑"/>
        </w:rPr>
        <w:t>删掉或者只把 exe 单独拷走都跑不起来。双击里面的</w:t>
      </w:r>
    </w:p>
    <w:p>
      <w:r>
        <w:rPr>
          <w:rFonts w:ascii="Consolas" w:hAnsi="Consolas" w:eastAsia="Consolas"/>
          <w:color w:val="B45309"/>
        </w:rPr>
        <w:t>SerialPilot\SerialPilot.exe</w:t>
      </w:r>
      <w:r>
        <w:rPr>
          <w:rFonts w:ascii="微软雅黑" w:hAnsi="微软雅黑" w:eastAsia="微软雅黑"/>
        </w:rPr>
        <w:t xml:space="preserve"> 启动。</w:t>
      </w:r>
    </w:p>
    <w:p>
      <w:pPr>
        <w:pStyle w:val="Heading2"/>
      </w:pPr>
      <w:r>
        <w:t>2.2 启动</w:t>
      </w:r>
    </w:p>
    <w:p>
      <w:r>
        <w:rPr>
          <w:rFonts w:ascii="微软雅黑" w:hAnsi="微软雅黑" w:eastAsia="微软雅黑"/>
        </w:rPr>
        <w:t>不需要安装 Python 或任何运行库，也没有安装过程。</w:t>
      </w:r>
    </w:p>
    <w:p>
      <w:r>
        <w:rPr>
          <w:rFonts w:ascii="微软雅黑" w:hAnsi="微软雅黑" w:eastAsia="微软雅黑"/>
        </w:rPr>
        <w:t>启动时</w:t>
      </w:r>
      <w:r>
        <w:rPr>
          <w:rFonts w:ascii="微软雅黑" w:hAnsi="微软雅黑" w:eastAsia="微软雅黑"/>
          <w:b/>
        </w:rPr>
        <w:t>会先显示一个「正在启动」的提示窗口</w:t>
      </w:r>
      <w:r>
        <w:rPr>
          <w:rFonts w:ascii="微软雅黑" w:hAnsi="微软雅黑" w:eastAsia="微软雅黑"/>
        </w:rPr>
        <w:t>，看到它说明程序已经在加载，</w:t>
      </w:r>
    </w:p>
    <w:p>
      <w:r>
        <w:rPr>
          <w:rFonts w:ascii="微软雅黑" w:hAnsi="微软雅黑" w:eastAsia="微软雅黑"/>
        </w:rPr>
        <w:t>不用重复双击（重复双击会开出多个窗口）。</w:t>
      </w:r>
    </w:p>
    <w:p>
      <w:r>
        <w:rPr>
          <w:rFonts w:ascii="微软雅黑" w:hAnsi="微软雅黑" w:eastAsia="微软雅黑"/>
          <w:b/>
        </w:rPr>
        <w:t>新下载的文件第一次运行可能明显偏慢</w:t>
      </w:r>
      <w:r>
        <w:rPr>
          <w:rFonts w:ascii="微软雅黑" w:hAnsi="微软雅黑" w:eastAsia="微软雅黑"/>
        </w:rPr>
        <w:t>，多等几秒是正常的：</w:t>
      </w:r>
    </w:p>
    <w:p>
      <w:r>
        <w:rPr>
          <w:rFonts w:ascii="微软雅黑" w:hAnsi="微软雅黑" w:eastAsia="微软雅黑"/>
        </w:rPr>
        <w:t>Windows Defender 要把整个 exe 完整扫描一遍。之后就恢复正常速度了。</w:t>
      </w:r>
    </w:p>
    <w:p>
      <w:pPr>
        <w:pStyle w:val="Heading2"/>
      </w:pPr>
      <w:r>
        <w:t>2.3 创建桌面快捷方式</w:t>
      </w:r>
    </w:p>
    <w:p>
      <w:r>
        <w:rPr>
          <w:rFonts w:ascii="微软雅黑" w:hAnsi="微软雅黑" w:eastAsia="微软雅黑"/>
        </w:rPr>
        <w:t>第一次运行时程序会问一句要不要创建快捷方式，点「是」即可。</w:t>
      </w:r>
    </w:p>
    <w:p>
      <w:r>
        <w:rPr>
          <w:rFonts w:ascii="微软雅黑" w:hAnsi="微软雅黑" w:eastAsia="微软雅黑"/>
        </w:rPr>
        <w:t xml:space="preserve">之后想再创建的话，点右上角 </w:t>
      </w:r>
      <w:r>
        <w:rPr>
          <w:rFonts w:ascii="微软雅黑" w:hAnsi="微软雅黑" w:eastAsia="微软雅黑"/>
          <w:b/>
        </w:rPr>
        <w:t>「关于」→「创建桌面快捷方式」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创建的内容：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桌面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SerialPilot 串口调试助手.lnk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开始菜单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同一份，可以直接搜索到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/>
        </w:rPr>
        <w:t>点这个按钮等于完成安装</w:t>
      </w:r>
      <w:r>
        <w:rPr>
          <w:rFonts w:ascii="微软雅黑" w:hAnsi="微软雅黑" w:eastAsia="微软雅黑"/>
        </w:rPr>
        <w:t>：程序会把自己复制到</w:t>
      </w:r>
    </w:p>
    <w:p>
      <w:r>
        <w:rPr>
          <w:rFonts w:ascii="Consolas" w:hAnsi="Consolas" w:eastAsia="Consolas"/>
          <w:color w:val="B45309"/>
        </w:rPr>
        <w:t>%LOCALAPPDATA%\Programs\SerialPilot\</w:t>
      </w:r>
      <w:r>
        <w:rPr>
          <w:rFonts w:ascii="微软雅黑" w:hAnsi="微软雅黑" w:eastAsia="微软雅黑"/>
        </w:rPr>
        <w:t>，快捷方式指向的是那份副本。</w:t>
      </w:r>
    </w:p>
    <w:p>
      <w:r>
        <w:rPr>
          <w:rFonts w:ascii="微软雅黑" w:hAnsi="微软雅黑" w:eastAsia="微软雅黑"/>
        </w:rPr>
        <w:t>所以原始下载的 exe 之后可以删掉或移走，快捷方式照样能用。</w:t>
      </w:r>
    </w:p>
    <w:p>
      <w:r>
        <w:rPr>
          <w:rFonts w:ascii="微软雅黑" w:hAnsi="微软雅黑" w:eastAsia="微软雅黑"/>
        </w:rPr>
        <w:t>安装</w:t>
      </w:r>
      <w:r>
        <w:rPr>
          <w:rFonts w:ascii="微软雅黑" w:hAnsi="微软雅黑" w:eastAsia="微软雅黑"/>
          <w:b/>
        </w:rPr>
        <w:t>不需要管理员权限</w:t>
      </w:r>
      <w:r>
        <w:rPr>
          <w:rFonts w:ascii="微软雅黑" w:hAnsi="微软雅黑" w:eastAsia="微软雅黑"/>
        </w:rPr>
        <w:t>，也不写注册表。想卸载的话：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删除桌面和开始菜单里的快捷方式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删除 </w:t>
      </w:r>
      <w:r>
        <w:rPr>
          <w:rFonts w:ascii="Consolas" w:hAnsi="Consolas" w:eastAsia="Consolas"/>
          <w:color w:val="B45309"/>
        </w:rPr>
        <w:t>%LOCALAPPDATA%\Programs\SerialPilot\</w:t>
      </w:r>
      <w:r>
        <w:rPr>
          <w:rFonts w:ascii="微软雅黑" w:hAnsi="微软雅黑" w:eastAsia="微软雅黑"/>
        </w:rPr>
        <w:t xml:space="preserve"> 目录</w:t>
      </w:r>
    </w:p>
    <w:p>
      <w:r>
        <w:rPr>
          <w:rFonts w:ascii="微软雅黑" w:hAnsi="微软雅黑" w:eastAsia="微软雅黑"/>
        </w:rPr>
        <w:t>也可以用命令行完成（方便做批量部署）：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SerialPilot.exe --install      安装并创建快捷方式</w:t>
        <w:br/>
      </w:r>
      <w:r>
        <w:rPr>
          <w:rFonts w:ascii="Consolas" w:hAnsi="Consolas" w:eastAsia="Consolas"/>
          <w:sz w:val="19"/>
        </w:rPr>
        <w:t>SerialPilot.exe --uninstall    只删除快捷方式</w:t>
      </w:r>
    </w:p>
    <w:p>
      <w:r>
        <w:rPr>
          <w:rFonts w:ascii="微软雅黑" w:hAnsi="微软雅黑" w:eastAsia="微软雅黑"/>
        </w:rPr>
        <w:t xml:space="preserve">命令行方式的结果会同时写到 </w:t>
      </w:r>
      <w:r>
        <w:rPr>
          <w:rFonts w:ascii="Consolas" w:hAnsi="Consolas" w:eastAsia="Consolas"/>
          <w:color w:val="B45309"/>
        </w:rPr>
        <w:t>%TEMP%\SerialPilot_install.txt</w:t>
      </w:r>
      <w:r>
        <w:rPr>
          <w:rFonts w:ascii="微软雅黑" w:hAnsi="微软雅黑" w:eastAsia="微软雅黑"/>
        </w:rPr>
        <w:t>。</w:t>
      </w:r>
    </w:p>
    <w:p>
      <w:pPr>
        <w:pStyle w:val="Heading2"/>
      </w:pPr>
      <w:r>
        <w:t>2.4 从源码运行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python run.py</w:t>
      </w:r>
    </w:p>
    <w:p>
      <w:r>
        <w:rPr>
          <w:rFonts w:ascii="微软雅黑" w:hAnsi="微软雅黑" w:eastAsia="微软雅黑"/>
        </w:rPr>
        <w:t>如果提示缺少依赖：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pip install -r requirements.txt</w:t>
      </w:r>
    </w:p>
    <w:p>
      <w:r>
        <w:rPr>
          <w:rFonts w:ascii="微软雅黑" w:hAnsi="微软雅黑" w:eastAsia="微软雅黑"/>
        </w:rPr>
        <w:t>在 Windows 上安装 PySide6 时如果报「路径过长」的错误，把项目放到较短的路径下，</w:t>
      </w:r>
    </w:p>
    <w:p>
      <w:r>
        <w:rPr>
          <w:rFonts w:ascii="微软雅黑" w:hAnsi="微软雅黑" w:eastAsia="微软雅黑"/>
        </w:rPr>
        <w:t>或者在项目目录里建虚拟环境后再装：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python -m venv .venv</w:t>
        <w:br/>
      </w:r>
      <w:r>
        <w:rPr>
          <w:rFonts w:ascii="Consolas" w:hAnsi="Consolas" w:eastAsia="Consolas"/>
          <w:sz w:val="19"/>
        </w:rPr>
        <w:t>.venv\Scripts\python -m pip install -r requirements.txt</w:t>
        <w:br/>
      </w:r>
      <w:r>
        <w:rPr>
          <w:rFonts w:ascii="Consolas" w:hAnsi="Consolas" w:eastAsia="Consolas"/>
          <w:sz w:val="19"/>
        </w:rPr>
        <w:t>.venv\Scripts\python run.py</w:t>
      </w:r>
    </w:p>
    <w:p>
      <w:pPr>
        <w:pStyle w:val="Heading2"/>
      </w:pPr>
      <w:r>
        <w:t>2.5 配置文件位置</w:t>
      </w:r>
    </w:p>
    <w:p>
      <w:r>
        <w:rPr>
          <w:rFonts w:ascii="微软雅黑" w:hAnsi="微软雅黑" w:eastAsia="微软雅黑"/>
        </w:rPr>
        <w:t>配置保存在：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%APPDATA%\SerialPilot\config.json</w:t>
      </w:r>
    </w:p>
    <w:p>
      <w:r>
        <w:rPr>
          <w:rFonts w:ascii="微软雅黑" w:hAnsi="微软雅黑" w:eastAsia="微软雅黑"/>
        </w:rPr>
        <w:t xml:space="preserve">也就是 </w:t>
      </w:r>
      <w:r>
        <w:rPr>
          <w:rFonts w:ascii="Consolas" w:hAnsi="Consolas" w:eastAsia="Consolas"/>
          <w:color w:val="B45309"/>
        </w:rPr>
        <w:t>C:\Users\&lt;你的用户名&gt;\AppData\Roaming\SerialPilot\config.json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串口参数、接收区设置、快捷指令、窗口大小、主题都存在这里，</w:t>
      </w:r>
    </w:p>
    <w:p>
      <w:r>
        <w:rPr>
          <w:rFonts w:ascii="微软雅黑" w:hAnsi="微软雅黑" w:eastAsia="微软雅黑"/>
        </w:rPr>
        <w:t>程序退出时自动保存。</w:t>
      </w:r>
      <w:r>
        <w:rPr>
          <w:rFonts w:ascii="微软雅黑" w:hAnsi="微软雅黑" w:eastAsia="微软雅黑"/>
          <w:b/>
        </w:rPr>
        <w:t>删掉这个文件即可恢复出厂设置。</w:t>
      </w:r>
    </w:p>
    <w:p>
      <w:r>
        <w:rPr>
          <w:rFonts w:ascii="微软雅黑" w:hAnsi="微软雅黑" w:eastAsia="微软雅黑"/>
        </w:rPr>
        <w:t>exe 和源码版共用同一份配置，换着用不会丢设置。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3. 界面总览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44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ext-m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4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A6276"/>
          <w:sz w:val="18"/>
        </w:rPr>
        <w:t>主界面（文本模式）</w:t>
      </w:r>
    </w:p>
    <w:p>
      <w:r>
        <w:rPr>
          <w:rFonts w:ascii="微软雅黑" w:hAnsi="微软雅黑" w:eastAsia="微软雅黑"/>
        </w:rPr>
        <w:t>界面分成四块：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区域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连接栏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顶部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选择串口参数、打开/关闭串口、控制 DTR/RTS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接收区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左半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显示收到的数据，支持分帧着色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快捷指令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右半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管理并一键发送多条指令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状态栏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底部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收发字节数、实时速率、当前状态提示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左右两栏之间的分隔条可以拖动，按自己的需要分配宽度。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4. 五分钟上手</w:t>
      </w:r>
    </w:p>
    <w:p>
      <w:r>
        <w:rPr>
          <w:rFonts w:ascii="微软雅黑" w:hAnsi="微软雅黑" w:eastAsia="微软雅黑"/>
          <w:b/>
        </w:rPr>
        <w:t>第一步：连接设备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把 USB 转串口插到电脑上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打开 SerialPilot，左上角「串口」下拉框会自动列出设备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选好「波特率」（多数设备是 115200）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 xml:space="preserve">点右上角「打开串口」，或者按 </w:t>
      </w:r>
      <w:r>
        <w:rPr>
          <w:rFonts w:ascii="Consolas" w:hAnsi="Consolas" w:eastAsia="Consolas"/>
          <w:color w:val="B45309"/>
        </w:rPr>
        <w:t>Ctrl+Enter</w:t>
      </w:r>
    </w:p>
    <w:p>
      <w:r>
        <w:rPr>
          <w:rFonts w:ascii="微软雅黑" w:hAnsi="微软雅黑" w:eastAsia="微软雅黑"/>
        </w:rPr>
        <w:t>连接成功后左侧指示灯变绿，按钮变成「关闭串口」。</w:t>
      </w:r>
    </w:p>
    <w:p>
      <w:r>
        <w:rPr>
          <w:rFonts w:ascii="微软雅黑" w:hAnsi="微软雅黑" w:eastAsia="微软雅黑"/>
          <w:b/>
        </w:rPr>
        <w:t>第二步：看设备输出</w:t>
      </w:r>
    </w:p>
    <w:p>
      <w:r>
        <w:rPr>
          <w:rFonts w:ascii="微软雅黑" w:hAnsi="微软雅黑" w:eastAsia="微软雅黑"/>
        </w:rPr>
        <w:t>设备一发数据，接收区就会显示出来。默认是</w:t>
      </w:r>
      <w:r>
        <w:rPr>
          <w:rFonts w:ascii="微软雅黑" w:hAnsi="微软雅黑" w:eastAsia="微软雅黑"/>
          <w:b/>
        </w:rPr>
        <w:t>文本模式</w:t>
      </w:r>
      <w:r>
        <w:rPr>
          <w:rFonts w:ascii="微软雅黑" w:hAnsi="微软雅黑" w:eastAsia="微软雅黑"/>
        </w:rPr>
        <w:t>，</w:t>
      </w:r>
    </w:p>
    <w:p>
      <w:r>
        <w:rPr>
          <w:rFonts w:ascii="微软雅黑" w:hAnsi="微软雅黑" w:eastAsia="微软雅黑"/>
        </w:rPr>
        <w:t>也就是把收到的字节按 UTF-8 解码成字符显示，适合看日志和调试信息。</w:t>
      </w:r>
    </w:p>
    <w:p>
      <w:r>
        <w:rPr>
          <w:rFonts w:ascii="微软雅黑" w:hAnsi="微软雅黑" w:eastAsia="微软雅黑"/>
        </w:rPr>
        <w:t>如果显示出来是一堆看不懂的字符，说明设备发的是二进制协议，</w:t>
      </w:r>
    </w:p>
    <w:p>
      <w:r>
        <w:rPr>
          <w:rFonts w:ascii="微软雅黑" w:hAnsi="微软雅黑" w:eastAsia="微软雅黑"/>
        </w:rPr>
        <w:t>点接收区左上角的「HEX」切换到十六进制显示。</w:t>
      </w:r>
    </w:p>
    <w:p>
      <w:r>
        <w:rPr>
          <w:rFonts w:ascii="微软雅黑" w:hAnsi="微软雅黑" w:eastAsia="微软雅黑"/>
          <w:b/>
        </w:rPr>
        <w:t>第三步：发一条指令</w:t>
      </w:r>
    </w:p>
    <w:p>
      <w:r>
        <w:rPr>
          <w:rFonts w:ascii="微软雅黑" w:hAnsi="微软雅黑" w:eastAsia="微软雅黑"/>
        </w:rPr>
        <w:t>在右侧「快捷指令」表格里改一条现成的指令，点它右边的 ▶ 按钮就发出去了。</w:t>
      </w:r>
    </w:p>
    <w:p>
      <w:r>
        <w:rPr>
          <w:rFonts w:ascii="微软雅黑" w:hAnsi="微软雅黑" w:eastAsia="微软雅黑"/>
        </w:rPr>
        <w:t>或者用底部的输入框临时发一条，回车即可。</w:t>
      </w:r>
    </w:p>
    <w:p>
      <w:r>
        <w:rPr>
          <w:rFonts w:ascii="微软雅黑" w:hAnsi="微软雅黑" w:eastAsia="微软雅黑"/>
          <w:b/>
        </w:rPr>
        <w:t>第四步：让指令自动循环发</w:t>
      </w:r>
    </w:p>
    <w:p>
      <w:r>
        <w:rPr>
          <w:rFonts w:ascii="微软雅黑" w:hAnsi="微软雅黑" w:eastAsia="微软雅黑"/>
        </w:rPr>
        <w:t>在指令行最左边勾上「循环」，它就会按「周期 ms」那一列设定的间隔自动重发。</w:t>
      </w:r>
    </w:p>
    <w:p>
      <w:r>
        <w:rPr>
          <w:rFonts w:ascii="微软雅黑" w:hAnsi="微软雅黑" w:eastAsia="微软雅黑"/>
        </w:rPr>
        <w:t>表头会出现「● 循环发送中 · N 条」和「全部停止」按钮。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5. 连接串口</w:t>
      </w:r>
    </w:p>
    <w:p>
      <w:pPr>
        <w:pStyle w:val="Heading2"/>
      </w:pPr>
      <w:r>
        <w:t>5.1 串口参数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参数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串口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自动扫描。没连接时每 2 秒刷新一次，插上 USB 转串口会自动出现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波特率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可手动输入非标准值，比如 1500000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数据位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5 / 6 / 7 / 8，最常见是 8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校验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无 / 偶 / 奇 / 标记 / 空格，最常见是「无」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停止位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1 / 1.5 / 2，最常见是 1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流控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无 / RTS-CTS 硬件 / XON-XOFF 软件 / DSR-DTR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串口和设备必须</w:t>
      </w:r>
      <w:r>
        <w:rPr>
          <w:rFonts w:ascii="微软雅黑" w:hAnsi="微软雅黑" w:eastAsia="微软雅黑"/>
          <w:b/>
        </w:rPr>
        <w:t>两边参数完全一致</w:t>
      </w:r>
      <w:r>
        <w:rPr>
          <w:rFonts w:ascii="微软雅黑" w:hAnsi="微软雅黑" w:eastAsia="微软雅黑"/>
        </w:rPr>
        <w:t>才能正常通信。</w:t>
      </w:r>
    </w:p>
    <w:p>
      <w:r>
        <w:rPr>
          <w:rFonts w:ascii="微软雅黑" w:hAnsi="微软雅黑" w:eastAsia="微软雅黑"/>
        </w:rPr>
        <w:t>19200 和 115200 是最常见的两个波特率，如果收到乱码先检查这一项。</w:t>
      </w:r>
    </w:p>
    <w:p>
      <w:pPr>
        <w:pStyle w:val="Heading2"/>
      </w:pPr>
      <w:r>
        <w:t>5.2 DTR / RTS 控制线</w:t>
      </w:r>
    </w:p>
    <w:p>
      <w:r>
        <w:rPr>
          <w:rFonts w:ascii="微软雅黑" w:hAnsi="微软雅黑" w:eastAsia="微软雅黑"/>
        </w:rPr>
        <w:t>连接栏右侧有两个开关按钮：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DTR</w:t>
      </w:r>
      <w:r>
        <w:rPr>
          <w:rFonts w:ascii="微软雅黑" w:hAnsi="微软雅黑" w:eastAsia="微软雅黑"/>
        </w:rPr>
        <w:t>：数据终端就绪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RTS</w:t>
      </w:r>
      <w:r>
        <w:rPr>
          <w:rFonts w:ascii="微软雅黑" w:hAnsi="微软雅黑" w:eastAsia="微软雅黑"/>
        </w:rPr>
        <w:t>：请求发送</w:t>
      </w:r>
    </w:p>
    <w:p>
      <w:r>
        <w:rPr>
          <w:rFonts w:ascii="微软雅黑" w:hAnsi="微软雅黑" w:eastAsia="微软雅黑"/>
        </w:rPr>
        <w:t>它们默认是打开状态。部分开发板（尤其是 STM32、ESP32 的最小系统板）</w:t>
      </w:r>
    </w:p>
    <w:p>
      <w:r>
        <w:rPr>
          <w:rFonts w:ascii="微软雅黑" w:hAnsi="微软雅黑" w:eastAsia="微软雅黑"/>
        </w:rPr>
        <w:t>用这两个信号做复位，需要手动拉低再拉高来重启板子，</w:t>
      </w:r>
    </w:p>
    <w:p>
      <w:r>
        <w:rPr>
          <w:rFonts w:ascii="微软雅黑" w:hAnsi="微软雅黑" w:eastAsia="微软雅黑"/>
        </w:rPr>
        <w:t>这时就不用去拔插 USB 线了。</w:t>
      </w:r>
    </w:p>
    <w:p>
      <w:r>
        <w:rPr>
          <w:rFonts w:ascii="微软雅黑" w:hAnsi="微软雅黑" w:eastAsia="微软雅黑"/>
        </w:rPr>
        <w:t>按钮是亮蓝色描边表示高电平，变暗表示低电平。串口没打开时按钮不可用。</w:t>
      </w:r>
    </w:p>
    <w:p>
      <w:pPr>
        <w:pStyle w:val="Heading2"/>
      </w:pPr>
      <w:r>
        <w:t>5.3 开关串口</w:t>
      </w:r>
    </w:p>
    <w:p>
      <w:r>
        <w:rPr>
          <w:rFonts w:ascii="微软雅黑" w:hAnsi="微软雅黑" w:eastAsia="微软雅黑"/>
        </w:rPr>
        <w:t xml:space="preserve">点「打开串口」或者按 </w:t>
      </w:r>
      <w:r>
        <w:rPr>
          <w:rFonts w:ascii="Consolas" w:hAnsi="Consolas" w:eastAsia="Consolas"/>
          <w:color w:val="B45309"/>
        </w:rPr>
        <w:t>Ctrl+Enter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</w:rPr>
        <w:t>打开后串口参数下拉框会锁定，防止误改；关闭后恢复可编辑。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6. 接收数据</w:t>
      </w:r>
    </w:p>
    <w:p>
      <w:pPr>
        <w:pStyle w:val="Heading2"/>
      </w:pPr>
      <w:r>
        <w:t>6.1 显示模式：文本 / HEX</w:t>
      </w:r>
    </w:p>
    <w:p>
      <w:r>
        <w:rPr>
          <w:rFonts w:ascii="微软雅黑" w:hAnsi="微软雅黑" w:eastAsia="微软雅黑"/>
        </w:rPr>
        <w:t>接收区左上角有两个按钮切换显示模式：</w:t>
      </w:r>
    </w:p>
    <w:p>
      <w:r>
        <w:rPr>
          <w:rFonts w:ascii="微软雅黑" w:hAnsi="微软雅黑" w:eastAsia="微软雅黑"/>
          <w:b/>
        </w:rPr>
        <w:t>文本模式</w:t>
      </w:r>
      <w:r>
        <w:rPr>
          <w:rFonts w:ascii="微软雅黑" w:hAnsi="微软雅黑" w:eastAsia="微软雅黑"/>
        </w:rPr>
        <w:t>（默认）——把字节按字符编码解码后显示，适合看设备日志、</w:t>
      </w:r>
    </w:p>
    <w:p>
      <w:r>
        <w:rPr>
          <w:rFonts w:ascii="微软雅黑" w:hAnsi="微软雅黑" w:eastAsia="微软雅黑"/>
        </w:rPr>
        <w:t>AT 指令应答这类人类可读的输出。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[BOOT] MotorCtrl v1.2.3  PWM 20kHz</w:t>
        <w:br/>
      </w:r>
      <w:r>
        <w:rPr>
          <w:rFonts w:ascii="Consolas" w:hAnsi="Consolas" w:eastAsia="Consolas"/>
          <w:sz w:val="19"/>
        </w:rPr>
        <w:t>PID: Kp=1.20 Ki=0.05 Kd=0.010</w:t>
        <w:br/>
      </w:r>
      <w:r>
        <w:rPr>
          <w:rFonts w:ascii="Consolas" w:hAnsi="Consolas" w:eastAsia="Consolas"/>
          <w:sz w:val="19"/>
        </w:rPr>
        <w:t>motor enable OK   rpm=1520  cur=1.24A</w:t>
      </w:r>
    </w:p>
    <w:p>
      <w:r>
        <w:rPr>
          <w:rFonts w:ascii="微软雅黑" w:hAnsi="微软雅黑" w:eastAsia="微软雅黑"/>
          <w:b/>
        </w:rPr>
        <w:t>HEX 模式</w:t>
      </w:r>
      <w:r>
        <w:rPr>
          <w:rFonts w:ascii="微软雅黑" w:hAnsi="微软雅黑" w:eastAsia="微软雅黑"/>
        </w:rPr>
        <w:t>——按十六进制显示，每行 16 字节，右边附一列 ASCII 对照，</w:t>
      </w:r>
    </w:p>
    <w:p>
      <w:r>
        <w:rPr>
          <w:rFonts w:ascii="微软雅黑" w:hAnsi="微软雅黑" w:eastAsia="微软雅黑"/>
        </w:rPr>
        <w:t>适合看二进制协议。配合第 7 章的分帧解析，还能着色的标出帧头、校验值等。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4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ex-m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4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A6276"/>
          <w:sz w:val="18"/>
        </w:rPr>
        <w:t>HEX 模式与分帧解析</w:t>
      </w:r>
    </w:p>
    <w:p>
      <w:r>
        <w:rPr>
          <w:rFonts w:ascii="微软雅黑" w:hAnsi="微软雅黑" w:eastAsia="微软雅黑"/>
        </w:rPr>
        <w:t>下面这几项设置改动时，</w:t>
      </w:r>
      <w:r>
        <w:rPr>
          <w:rFonts w:ascii="微软雅黑" w:hAnsi="微软雅黑" w:eastAsia="微软雅黑"/>
          <w:b/>
        </w:rPr>
        <w:t>已经收到的数据会跟着重新排版</w:t>
      </w:r>
      <w:r>
        <w:rPr>
          <w:rFonts w:ascii="微软雅黑" w:hAnsi="微软雅黑" w:eastAsia="微软雅黑"/>
        </w:rPr>
        <w:t xml:space="preserve">，不用按 </w:t>
      </w:r>
      <w:r>
        <w:rPr>
          <w:rFonts w:ascii="Consolas" w:hAnsi="Consolas" w:eastAsia="Consolas"/>
          <w:color w:val="B45309"/>
        </w:rPr>
        <w:t>Ctrl+L</w:t>
      </w:r>
      <w:r>
        <w:rPr>
          <w:rFonts w:ascii="微软雅黑" w:hAnsi="微软雅黑" w:eastAsia="微软雅黑"/>
        </w:rPr>
        <w:t xml:space="preserve"> 清屏：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改动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对已有内容的影响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HEX ↔ 文本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已收到的数据按新格式全部重新显示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时间戳开关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已有行的时间戳立即加上 / 去掉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显示发送开关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已回显的收发记录立即出现 / 消失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自动换行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立即生效（本来就是显示属性）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自动滚动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不影响排版</w:t>
            </w:r>
          </w:p>
        </w:tc>
      </w:tr>
    </w:tbl>
    <w:p>
      <w:pPr>
        <w:spacing w:after="80"/>
      </w:pPr>
    </w:p>
    <w:p>
      <w:pPr>
        <w:pStyle w:val="Heading2"/>
      </w:pPr>
      <w:r>
        <w:t>6.2 时间戳</w:t>
      </w:r>
    </w:p>
    <w:p>
      <w:r>
        <w:rPr>
          <w:rFonts w:ascii="微软雅黑" w:hAnsi="微软雅黑" w:eastAsia="微软雅黑"/>
        </w:rPr>
        <w:t>勾上「时间戳」，每行开头会显示数据的到达时间，精确到毫秒：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12:07:59.407  RX AA 55 0A 01 03 02 00 7B  13 C4     .U.....{..</w:t>
      </w:r>
    </w:p>
    <w:p>
      <w:r>
        <w:rPr>
          <w:rFonts w:ascii="微软雅黑" w:hAnsi="微软雅黑" w:eastAsia="微软雅黑"/>
          <w:b/>
        </w:rPr>
        <w:t>时间戳只在行首标一次</w:t>
      </w:r>
      <w:r>
        <w:rPr>
          <w:rFonts w:ascii="微软雅黑" w:hAnsi="微软雅黑" w:eastAsia="微软雅黑"/>
        </w:rPr>
        <w:t>。串口把一条数据拆成几块送到是很常见的</w:t>
      </w:r>
    </w:p>
    <w:p>
      <w:r>
        <w:rPr>
          <w:rFonts w:ascii="微软雅黑" w:hAnsi="微软雅黑" w:eastAsia="微软雅黑"/>
        </w:rPr>
        <w:t xml:space="preserve">（比如 </w:t>
      </w:r>
      <w:r>
        <w:rPr>
          <w:rFonts w:ascii="Consolas" w:hAnsi="Consolas" w:eastAsia="Consolas"/>
          <w:color w:val="B45309"/>
        </w:rPr>
        <w:t>pre lp</w:t>
      </w:r>
      <w:r>
        <w:rPr>
          <w:rFonts w:ascii="微软雅黑" w:hAnsi="微软雅黑" w:eastAsia="微软雅黑"/>
        </w:rPr>
        <w:t xml:space="preserve"> 可能分 </w:t>
      </w:r>
      <w:r>
        <w:rPr>
          <w:rFonts w:ascii="Consolas" w:hAnsi="Consolas" w:eastAsia="Consolas"/>
          <w:color w:val="B45309"/>
        </w:rPr>
        <w:t>p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45309"/>
        </w:rPr>
        <w:t>r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45309"/>
        </w:rPr>
        <w:t>e lp</w:t>
      </w:r>
      <w:r>
        <w:rPr>
          <w:rFonts w:ascii="微软雅黑" w:hAnsi="微软雅黑" w:eastAsia="微软雅黑"/>
        </w:rPr>
        <w:t xml:space="preserve"> 三次到达），</w:t>
      </w:r>
    </w:p>
    <w:p>
      <w:r>
        <w:rPr>
          <w:rFonts w:ascii="微软雅黑" w:hAnsi="微软雅黑" w:eastAsia="微软雅黑"/>
        </w:rPr>
        <w:t>这种情况下它们会合并成一行、共用一个时间戳，不会变成三行。</w:t>
      </w:r>
    </w:p>
    <w:p>
      <w:r>
        <w:rPr>
          <w:rFonts w:ascii="微软雅黑" w:hAnsi="微软雅黑" w:eastAsia="微软雅黑"/>
        </w:rPr>
        <w:t>时间戳默认是关闭的。需要分析通信时序时再打开。</w:t>
      </w:r>
    </w:p>
    <w:p>
      <w:pPr>
        <w:pStyle w:val="Heading2"/>
      </w:pPr>
      <w:r>
        <w:t>6.3 字符编码</w:t>
      </w:r>
    </w:p>
    <w:p>
      <w:r>
        <w:rPr>
          <w:rFonts w:ascii="微软雅黑" w:hAnsi="微软雅黑" w:eastAsia="微软雅黑"/>
        </w:rPr>
        <w:t>文本模式下可以选 UTF-8 / GBK / Latin-1 三种编码。</w:t>
      </w:r>
    </w:p>
    <w:p>
      <w:r>
        <w:rPr>
          <w:rFonts w:ascii="微软雅黑" w:hAnsi="微软雅黑" w:eastAsia="微软雅黑"/>
        </w:rPr>
        <w:t>设备发的是中文但显示成乱码（比如「娓╁害」这种），</w:t>
      </w:r>
    </w:p>
    <w:p>
      <w:r>
        <w:rPr>
          <w:rFonts w:ascii="微软雅黑" w:hAnsi="微软雅黑" w:eastAsia="微软雅黑"/>
        </w:rPr>
        <w:t>说明编码选错了，从 UTF-8 换成 GBK 试试。</w:t>
      </w:r>
    </w:p>
    <w:p>
      <w:pPr>
        <w:pStyle w:val="Heading2"/>
      </w:pPr>
      <w:r>
        <w:t>6.4 自动换行与自动滚动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换行</w:t>
      </w:r>
      <w:r>
        <w:rPr>
          <w:rFonts w:ascii="微软雅黑" w:hAnsi="微软雅黑" w:eastAsia="微软雅黑"/>
        </w:rPr>
        <w:t>：内容超出窗口宽度时自动折行。关掉则出现横向滚动条。看日志建议打开，看 HEX 建议关掉（折行会把一行数据切断）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滚动</w:t>
      </w:r>
      <w:r>
        <w:rPr>
          <w:rFonts w:ascii="微软雅黑" w:hAnsi="微软雅黑" w:eastAsia="微软雅黑"/>
        </w:rPr>
        <w:t>：新数据到达时自动滚到底部。想翻看历史数据时关掉它</w:t>
      </w:r>
    </w:p>
    <w:p>
      <w:pPr>
        <w:pStyle w:val="Heading2"/>
      </w:pPr>
      <w:r>
        <w:t>6.5 字体缩放</w:t>
      </w:r>
    </w:p>
    <w:p>
      <w:r>
        <w:rPr>
          <w:rFonts w:ascii="微软雅黑" w:hAnsi="微软雅黑" w:eastAsia="微软雅黑"/>
        </w:rPr>
        <w:t>接收区的字太小或太大时：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效果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</w:t>
            </w:r>
            <w:r>
              <w:rPr>
                <w:rFonts w:ascii="微软雅黑" w:hAnsi="微软雅黑" w:eastAsia="微软雅黑"/>
                <w:sz w:val="19"/>
              </w:rPr>
              <w:t xml:space="preserve"> + 鼠标滚轮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缩放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Ctrl+=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放大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Ctrl+-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缩小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Ctrl+0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恢复默认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字号范围 8–30 px，设置会被记住。</w:t>
      </w:r>
    </w:p>
    <w:p>
      <w:pPr>
        <w:pStyle w:val="Heading2"/>
      </w:pPr>
      <w:r>
        <w:t>6.6 暂停 / 清空 / 保存日志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暂停</w:t>
      </w:r>
      <w:r>
        <w:rPr>
          <w:rFonts w:ascii="微软雅黑" w:hAnsi="微软雅黑" w:eastAsia="微软雅黑"/>
        </w:rPr>
        <w:t>：停止刷新显示，但数据仍在后台接收和计数。再点一次继续。分析一段滚得飞快的输出时很有用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清空</w:t>
      </w:r>
      <w:r>
        <w:rPr>
          <w:rFonts w:ascii="微软雅黑" w:hAnsi="微软雅黑" w:eastAsia="微软雅黑"/>
        </w:rPr>
        <w:t>：清空显示并重置分帧状态（</w:t>
      </w:r>
      <w:r>
        <w:rPr>
          <w:rFonts w:ascii="Consolas" w:hAnsi="Consolas" w:eastAsia="Consolas"/>
          <w:color w:val="B45309"/>
        </w:rPr>
        <w:t>Ctrl+L</w:t>
      </w:r>
      <w:r>
        <w:rPr>
          <w:rFonts w:ascii="微软雅黑" w:hAnsi="微软雅黑" w:eastAsia="微软雅黑"/>
        </w:rPr>
        <w:t>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保存</w:t>
      </w:r>
      <w:r>
        <w:rPr>
          <w:rFonts w:ascii="微软雅黑" w:hAnsi="微软雅黑" w:eastAsia="微软雅黑"/>
        </w:rPr>
        <w:t>：把接收区内容存成文件。保存对话框里可以选两种格式：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文本日志（</w:t>
      </w:r>
      <w:r>
        <w:rPr>
          <w:rFonts w:ascii="Consolas" w:hAnsi="Consolas" w:eastAsia="Consolas"/>
          <w:color w:val="B45309"/>
        </w:rPr>
        <w:t>.txt</w:t>
      </w:r>
      <w:r>
        <w:rPr>
          <w:rFonts w:ascii="微软雅黑" w:hAnsi="微软雅黑" w:eastAsia="微软雅黑"/>
        </w:rPr>
        <w:t>）—— 当前显示的文字内容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原始数据（</w:t>
      </w:r>
      <w:r>
        <w:rPr>
          <w:rFonts w:ascii="Consolas" w:hAnsi="Consolas" w:eastAsia="Consolas"/>
          <w:color w:val="B45309"/>
        </w:rPr>
        <w:t>.bin</w:t>
      </w:r>
      <w:r>
        <w:rPr>
          <w:rFonts w:ascii="微软雅黑" w:hAnsi="微软雅黑" w:eastAsia="微软雅黑"/>
        </w:rPr>
        <w:t>）—— 收到的原始字节，可以用别的工具做进一步分析</w:t>
      </w:r>
    </w:p>
    <w:p>
      <w:pPr>
        <w:pStyle w:val="Heading2"/>
      </w:pPr>
      <w:r>
        <w:t>6.7 在接收区里查找</w:t>
      </w:r>
    </w:p>
    <w:p>
      <w:r>
        <w:rPr>
          <w:rFonts w:ascii="微软雅黑" w:hAnsi="微软雅黑" w:eastAsia="微软雅黑"/>
        </w:rPr>
        <w:t xml:space="preserve">按 </w:t>
      </w:r>
      <w:r>
        <w:rPr>
          <w:rFonts w:ascii="Consolas" w:hAnsi="Consolas" w:eastAsia="Consolas"/>
          <w:color w:val="B45309"/>
        </w:rPr>
        <w:t>Ctrl+F</w:t>
      </w:r>
      <w:r>
        <w:rPr>
          <w:rFonts w:ascii="微软雅黑" w:hAnsi="微软雅黑" w:eastAsia="微软雅黑"/>
        </w:rPr>
        <w:t xml:space="preserve"> 唤出查找条，</w:t>
      </w:r>
      <w:r>
        <w:rPr>
          <w:rFonts w:ascii="Consolas" w:hAnsi="Consolas" w:eastAsia="Consolas"/>
          <w:color w:val="B45309"/>
        </w:rPr>
        <w:t>Esc</w:t>
      </w:r>
      <w:r>
        <w:rPr>
          <w:rFonts w:ascii="微软雅黑" w:hAnsi="微软雅黑" w:eastAsia="微软雅黑"/>
        </w:rPr>
        <w:t xml:space="preserve"> 关掉。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🔍 [ uart          ]  ↑  ↓  3/17  Aa  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输入内容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边打边找，命中的地方全部标成琥珀色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Enter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↓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跳到下一处，到底自动绕回开头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Shift+Enter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↑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跳到上一处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Aa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打开后区分大小写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Esc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✕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关闭查找条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几个要知道的行为：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查找期间会自动暂停滚动</w:t>
      </w:r>
      <w:r>
        <w:rPr>
          <w:rFonts w:ascii="微软雅黑" w:hAnsi="微软雅黑" w:eastAsia="微软雅黑"/>
        </w:rPr>
        <w:t>。设备还在刷屏，但视图不会被新数据拽走，你可以安心翻看找到的地方。关掉查找条就恢复原来的滚动行为（如果你本来就关着自动滚动，那关掉查找条也不会开始滚）。查找期间「滚动」勾选框会变灰，鼠标放上去会说明原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只搜当前显示区里还在的内容</w:t>
      </w:r>
      <w:r>
        <w:rPr>
          <w:rFonts w:ascii="微软雅黑" w:hAnsi="微软雅黑" w:eastAsia="微软雅黑"/>
        </w:rPr>
        <w:t>。接收区最多保留 5000 行（</w:t>
      </w:r>
      <w:r>
        <w:rPr>
          <w:rFonts w:ascii="Consolas" w:hAnsi="Consolas" w:eastAsia="Consolas"/>
          <w:color w:val="B45309"/>
        </w:rPr>
        <w:t>receive.max_blocks</w:t>
      </w:r>
      <w:r>
        <w:rPr>
          <w:rFonts w:ascii="微软雅黑" w:hAnsi="微软雅黑" w:eastAsia="微软雅黑"/>
        </w:rPr>
        <w:t>），更早的行已经被丢掉了，搜不到。要留档请先「保存」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搜的是屏幕上显示的文字</w:t>
      </w:r>
      <w:r>
        <w:rPr>
          <w:rFonts w:ascii="微软雅黑" w:hAnsi="微软雅黑" w:eastAsia="微软雅黑"/>
        </w:rPr>
        <w:t>，所以 HEX 模式下匹配的是十六进制和右侧 ASCII 两列里的字符；打开时间戳时时间戳也会一起被搜到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一次最多标出 1000 处，超出时计数显示成 </w:t>
      </w:r>
      <w:r>
        <w:rPr>
          <w:rFonts w:ascii="Consolas" w:hAnsi="Consolas" w:eastAsia="Consolas"/>
          <w:color w:val="B45309"/>
        </w:rPr>
        <w:t>1/1000+</w:t>
      </w:r>
      <w:r>
        <w:rPr>
          <w:rFonts w:ascii="微软雅黑" w:hAnsi="微软雅黑" w:eastAsia="微软雅黑"/>
        </w:rPr>
        <w:t>，提示还有更多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 xml:space="preserve">搜索词和 </w:t>
      </w:r>
      <w:r>
        <w:rPr>
          <w:rFonts w:ascii="Consolas" w:hAnsi="Consolas" w:eastAsia="Consolas"/>
          <w:color w:val="B45309"/>
        </w:rPr>
        <w:t>Aa</w:t>
      </w:r>
      <w:r>
        <w:rPr>
          <w:rFonts w:ascii="微软雅黑" w:hAnsi="微软雅黑" w:eastAsia="微软雅黑"/>
        </w:rPr>
        <w:t xml:space="preserve"> 状态不写进配置文件，重开程序就清空 —— 免得下次启动莫名其妙地满屏高亮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7. 分帧与校验解析</w:t>
      </w:r>
    </w:p>
    <w:p>
      <w:r>
        <w:rPr>
          <w:rFonts w:ascii="微软雅黑" w:hAnsi="微软雅黑" w:eastAsia="微软雅黑"/>
        </w:rPr>
        <w:t>点接收区右下角的「解析设置」打开配置对话框。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576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tocol-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7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A6276"/>
          <w:sz w:val="18"/>
        </w:rPr>
        <w:t>解析设置对话框</w:t>
      </w:r>
    </w:p>
    <w:p>
      <w:r>
        <w:rPr>
          <w:rFonts w:ascii="微软雅黑" w:hAnsi="微软雅黑" w:eastAsia="微软雅黑"/>
        </w:rPr>
        <w:t>对话框顶部有一条</w:t>
      </w:r>
      <w:r>
        <w:rPr>
          <w:rFonts w:ascii="微软雅黑" w:hAnsi="微软雅黑" w:eastAsia="微软雅黑"/>
          <w:b/>
        </w:rPr>
        <w:t>帧结构预览</w:t>
      </w:r>
      <w:r>
        <w:rPr>
          <w:rFonts w:ascii="微软雅黑" w:hAnsi="微软雅黑" w:eastAsia="微软雅黑"/>
        </w:rPr>
        <w:t>，会实时画出当前配置下帧长什么样，</w:t>
      </w:r>
    </w:p>
    <w:p>
      <w:r>
        <w:rPr>
          <w:rFonts w:ascii="微软雅黑" w:hAnsi="微软雅黑" w:eastAsia="微软雅黑"/>
        </w:rPr>
        <w:t>改任何一项参数都能立刻看到效果。</w:t>
      </w:r>
    </w:p>
    <w:p>
      <w:pPr>
        <w:pStyle w:val="Heading2"/>
      </w:pPr>
      <w:r>
        <w:t>7.1 五种分帧模式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模式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适用场景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原始流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不分帧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收到的字节按 16 字节一行显示，不做任何解析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超时断帧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通用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总线静默超过设定毫秒数就认为一帧结束。不知道协议结构时的万能选择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定长帧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固定长度协议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每 N 字节一帧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帧头 + 帧尾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ASCII 协议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比如 </w:t>
            </w:r>
            <w:r>
              <w:rPr>
                <w:rFonts w:ascii="Consolas" w:hAnsi="Consolas" w:eastAsia="Consolas"/>
                <w:color w:val="B45309"/>
                <w:sz w:val="19"/>
              </w:rPr>
              <w:t>AA 55 ... 0D 0A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帧头 + 长度字段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工业协议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最常见。长度字段的位置、宽度、字节序、修正值都可配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/>
        </w:rPr>
        <w:t>长度字段的「修正」怎么填？</w:t>
      </w:r>
      <w:r>
        <w:rPr>
          <w:rFonts w:ascii="微软雅黑" w:hAnsi="微软雅黑" w:eastAsia="微软雅黑"/>
        </w:rPr>
        <w:t xml:space="preserve"> 它表示「整帧长度 = 长度字段的值 + 修正值」。</w:t>
      </w:r>
    </w:p>
    <w:p>
      <w:r>
        <w:rPr>
          <w:rFonts w:ascii="微软雅黑" w:hAnsi="微软雅黑" w:eastAsia="微软雅黑"/>
        </w:rPr>
        <w:t>举个例子：长度字段里存的是数据区长度 4，而整帧是 9 字节（帧头 2 + 长度 1 + 数据 4 + CRC 2），</w:t>
      </w:r>
    </w:p>
    <w:p>
      <w:r>
        <w:rPr>
          <w:rFonts w:ascii="微软雅黑" w:hAnsi="微软雅黑" w:eastAsia="微软雅黑"/>
        </w:rPr>
        <w:t>那么修正值填 5。如果长度字段存的就是整帧长度，修正值填 0。</w:t>
      </w:r>
    </w:p>
    <w:p>
      <w:pPr>
        <w:pStyle w:val="Heading2"/>
      </w:pPr>
      <w:r>
        <w:t>7.2 校验</w:t>
      </w:r>
    </w:p>
    <w:p>
      <w:r>
        <w:rPr>
          <w:rFonts w:ascii="微软雅黑" w:hAnsi="微软雅黑" w:eastAsia="微软雅黑"/>
        </w:rPr>
        <w:t>支持 9 种校验算法：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类别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算法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简单校验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累加和 SUM8、异或校验 XOR8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CRC-8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CRC-8、CRC-8/MAXIM (Dallas)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CRC-16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CRC-16/MODBUS、CRC-16/IBM (ARC)、CRC-16/CCITT-FALSE、CRC-16/XMODEM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CRC-32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CRC-32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校验范围固定为「帧起始 → 校验值之前」，也就是 帧头 + 数据区。</w:t>
      </w:r>
    </w:p>
    <w:p>
      <w:r>
        <w:rPr>
          <w:rFonts w:ascii="微软雅黑" w:hAnsi="微软雅黑" w:eastAsia="微软雅黑"/>
        </w:rPr>
        <w:t>校验值之后还可以跟帧尾。</w:t>
      </w:r>
    </w:p>
    <w:p>
      <w:r>
        <w:rPr>
          <w:rFonts w:ascii="微软雅黑" w:hAnsi="微软雅黑" w:eastAsia="微软雅黑"/>
          <w:b/>
        </w:rPr>
        <w:t>算得对不对？</w:t>
      </w:r>
      <w:r>
        <w:rPr>
          <w:rFonts w:ascii="微软雅黑" w:hAnsi="微软雅黑" w:eastAsia="微软雅黑"/>
        </w:rPr>
        <w:t xml:space="preserve"> 7 种 CRC 算法都用标准测试串 </w:t>
      </w:r>
      <w:r>
        <w:rPr>
          <w:rFonts w:ascii="Consolas" w:hAnsi="Consolas" w:eastAsia="Consolas"/>
          <w:color w:val="B45309"/>
        </w:rPr>
        <w:t>123456789</w:t>
      </w:r>
      <w:r>
        <w:rPr>
          <w:rFonts w:ascii="微软雅黑" w:hAnsi="微软雅黑" w:eastAsia="微软雅黑"/>
        </w:rPr>
        <w:t xml:space="preserve"> 做过比对，</w:t>
      </w:r>
    </w:p>
    <w:p>
      <w:r>
        <w:rPr>
          <w:rFonts w:ascii="微软雅黑" w:hAnsi="微软雅黑" w:eastAsia="微软雅黑"/>
        </w:rPr>
        <w:t>结果与主流在线 CRC 计算器一致。程序启动时也会自动跑一遍这个自检。</w:t>
      </w:r>
    </w:p>
    <w:p>
      <w:r>
        <w:rPr>
          <w:rFonts w:ascii="微软雅黑" w:hAnsi="微软雅黑" w:eastAsia="微软雅黑"/>
        </w:rPr>
        <w:t>字节序（小端 / 大端）可以单独选，按设备实际用的填。</w:t>
      </w:r>
    </w:p>
    <w:p>
      <w:pPr>
        <w:pStyle w:val="Heading2"/>
      </w:pPr>
      <w:r>
        <w:t>7.3 接收区的彩色高亮</w:t>
      </w:r>
    </w:p>
    <w:p>
      <w:r>
        <w:rPr>
          <w:rFonts w:ascii="微软雅黑" w:hAnsi="微软雅黑" w:eastAsia="微软雅黑"/>
        </w:rPr>
        <w:t>开启分帧解析后，接收区会用颜色区分帧的各个部分：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颜色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青色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帧头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白色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数据区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琥珀色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校验值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紫色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帧尾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绿色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校验通过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红色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校验错误（整行淡红底，并给出收到的值和算出的值）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橙色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不完整的帧（超时被切断的数据）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每行末尾还会标出帧序号、帧长度和校验结果，例如：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12:07:59.407  RX AA 55 0A 01 03 02 00 7B  13 C4     .U.....{.. #1✓10B</w:t>
        <w:br/>
      </w:r>
      <w:r>
        <w:rPr>
          <w:rFonts w:ascii="Consolas" w:hAnsi="Consolas" w:eastAsia="Consolas"/>
          <w:sz w:val="19"/>
        </w:rPr>
        <w:t>12:07:45.206  RX AA 55 0A 01 FC 02 03 E8  53 59     .U......SY #4✗校验 收5953≠4D63</w:t>
      </w:r>
    </w:p>
    <w:p>
      <w:r>
        <w:rPr>
          <w:rFonts w:ascii="微软雅黑" w:hAnsi="微软雅黑" w:eastAsia="微软雅黑"/>
        </w:rPr>
        <w:t>接收区工具条右侧会显示统计：「帧 5 · 通过 3 · 错误 1」。</w:t>
      </w:r>
    </w:p>
    <w:p>
      <w:pPr>
        <w:pStyle w:val="Heading2"/>
      </w:pPr>
      <w:r>
        <w:t>7.4 粘包与拆包</w:t>
      </w:r>
    </w:p>
    <w:p>
      <w:r>
        <w:rPr>
          <w:rFonts w:ascii="微软雅黑" w:hAnsi="微软雅黑" w:eastAsia="微软雅黑"/>
        </w:rPr>
        <w:t xml:space="preserve">串口数据是流式的，一次 </w:t>
      </w:r>
      <w:r>
        <w:rPr>
          <w:rFonts w:ascii="Consolas" w:hAnsi="Consolas" w:eastAsia="Consolas"/>
          <w:color w:val="B45309"/>
        </w:rPr>
        <w:t>read</w:t>
      </w:r>
      <w:r>
        <w:rPr>
          <w:rFonts w:ascii="微软雅黑" w:hAnsi="微软雅黑" w:eastAsia="微软雅黑"/>
        </w:rPr>
        <w:t xml:space="preserve"> 读到的不一定正好是一帧。程序会自动处理：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拆包</w:t>
      </w:r>
      <w:r>
        <w:rPr>
          <w:rFonts w:ascii="微软雅黑" w:hAnsi="微软雅黑" w:eastAsia="微软雅黑"/>
        </w:rPr>
        <w:t>（一帧分多次到达）—— 缓冲起来，等收齐了再作为一帧显示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粘包</w:t>
      </w:r>
      <w:r>
        <w:rPr>
          <w:rFonts w:ascii="微软雅黑" w:hAnsi="微软雅黑" w:eastAsia="微软雅黑"/>
        </w:rPr>
        <w:t>（多帧挤在一起到达）—— 正确切分成多帧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噪声</w:t>
      </w:r>
      <w:r>
        <w:rPr>
          <w:rFonts w:ascii="微软雅黑" w:hAnsi="微软雅黑" w:eastAsia="微软雅黑"/>
        </w:rPr>
        <w:t>（帧头对不上的数据）—— 自动逐字节重新同步，不会卡死</w:t>
      </w:r>
    </w:p>
    <w:p>
      <w:r>
        <w:rPr>
          <w:rFonts w:ascii="微软雅黑" w:hAnsi="微软雅黑" w:eastAsia="微软雅黑"/>
        </w:rPr>
        <w:t>如果半截数据一直等不到后续（比如设备发了一半就断了），</w:t>
      </w:r>
    </w:p>
    <w:p>
      <w:r>
        <w:rPr>
          <w:rFonts w:ascii="微软雅黑" w:hAnsi="微软雅黑" w:eastAsia="微软雅黑"/>
        </w:rPr>
        <w:t>静默超时后会把它作为「残缺帧」显示出来并标记，不会让解析器永久卡住。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8. 快捷指令</w:t>
      </w:r>
    </w:p>
    <w:p>
      <w:r>
        <w:rPr>
          <w:rFonts w:ascii="微软雅黑" w:hAnsi="微软雅黑" w:eastAsia="微软雅黑"/>
        </w:rPr>
        <w:t>这是相对 XCOM / SSCOM 改进最多的地方。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644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mman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64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/>
          <w:color w:val="5A6276"/>
          <w:sz w:val="18"/>
        </w:rPr>
        <w:t>快捷指令面板</w:t>
      </w:r>
    </w:p>
    <w:p>
      <w:pPr>
        <w:pStyle w:val="Heading2"/>
      </w:pPr>
      <w:r>
        <w:t>8.1 指令表格</w:t>
      </w:r>
    </w:p>
    <w:p>
      <w:r>
        <w:rPr>
          <w:rFonts w:ascii="微软雅黑" w:hAnsi="微软雅黑" w:eastAsia="微软雅黑"/>
        </w:rPr>
        <w:t>每条指令一行，表格里的内容</w:t>
      </w:r>
      <w:r>
        <w:rPr>
          <w:rFonts w:ascii="微软雅黑" w:hAnsi="微软雅黑" w:eastAsia="微软雅黑"/>
          <w:b/>
        </w:rPr>
        <w:t>直接双击就能改</w:t>
      </w:r>
      <w:r>
        <w:rPr>
          <w:rFonts w:ascii="微软雅黑" w:hAnsi="微软雅黑" w:eastAsia="微软雅黑"/>
        </w:rPr>
        <w:t>，所见即所得：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列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循环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勾上就按设定周期自动重发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名称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给这条指令起个名字，比如「使能」「查询版本」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指令内容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要发送的数据，格式见下一节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格式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HEX / ASCII / HEX+CRC / ASCII+CRC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周期 ms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循环发送的间隔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次数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这条指令已经发出去多少次了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▶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点一下立即发送这条指令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✕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删除这条指令</w:t>
            </w:r>
          </w:p>
        </w:tc>
      </w:tr>
    </w:tbl>
    <w:p>
      <w:pPr>
        <w:spacing w:after="80"/>
      </w:pPr>
    </w:p>
    <w:p>
      <w:pPr>
        <w:pStyle w:val="Heading2"/>
      </w:pPr>
      <w:r>
        <w:t>8.2 四种格式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格式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写法示例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HEX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AA 55 01</w:t>
            </w:r>
            <w:r>
              <w:rPr>
                <w:rFonts w:ascii="微软雅黑" w:hAnsi="微软雅黑" w:eastAsia="微软雅黑"/>
                <w:sz w:val="19"/>
              </w:rPr>
              <w:t xml:space="preserve"> 或 </w:t>
            </w:r>
            <w:r>
              <w:rPr>
                <w:rFonts w:ascii="Consolas" w:hAnsi="Consolas" w:eastAsia="Consolas"/>
                <w:color w:val="B45309"/>
                <w:sz w:val="19"/>
              </w:rPr>
              <w:t>AA5501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十六进制，空格可有可无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ASCII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AT+STAT?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按当前编码转成字节，自动追加所选的行尾换行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HEX+CRC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AA 55 01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发送前自动追加校验值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ASCII+CRC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hello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行尾加在正文之后、校验值之前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  <w:b/>
        </w:rPr>
        <w:t>十六进制写错会立刻标红</w:t>
      </w:r>
      <w:r>
        <w:rPr>
          <w:rFonts w:ascii="微软雅黑" w:hAnsi="微软雅黑" w:eastAsia="微软雅黑"/>
        </w:rPr>
        <w:t>，不用等到按下发送才发现。</w:t>
      </w:r>
    </w:p>
    <w:p>
      <w:r>
        <w:rPr>
          <w:rFonts w:ascii="微软雅黑" w:hAnsi="微软雅黑" w:eastAsia="微软雅黑"/>
        </w:rPr>
        <w:t xml:space="preserve">比如把 </w:t>
      </w:r>
      <w:r>
        <w:rPr>
          <w:rFonts w:ascii="Consolas" w:hAnsi="Consolas" w:eastAsia="Consolas"/>
          <w:color w:val="B45309"/>
        </w:rPr>
        <w:t>AA 55 01</w:t>
      </w:r>
      <w:r>
        <w:rPr>
          <w:rFonts w:ascii="微软雅黑" w:hAnsi="微软雅黑" w:eastAsia="微软雅黑"/>
        </w:rPr>
        <w:t xml:space="preserve"> 写成 </w:t>
      </w:r>
      <w:r>
        <w:rPr>
          <w:rFonts w:ascii="Consolas" w:hAnsi="Consolas" w:eastAsia="Consolas"/>
          <w:color w:val="B45309"/>
        </w:rPr>
        <w:t>AA 5G 01</w:t>
      </w:r>
      <w:r>
        <w:rPr>
          <w:rFonts w:ascii="微软雅黑" w:hAnsi="微软雅黑" w:eastAsia="微软雅黑"/>
        </w:rPr>
        <w:t>，输入框马上会变成红色边框。</w:t>
      </w:r>
    </w:p>
    <w:p>
      <w:r>
        <w:rPr>
          <w:rFonts w:ascii="微软雅黑" w:hAnsi="微软雅黑" w:eastAsia="微软雅黑"/>
        </w:rPr>
        <w:t>HEX+CRC 用的校验算法和字节序取自「解析设置」，改一处两边都生效。</w:t>
      </w:r>
    </w:p>
    <w:p>
      <w:pPr>
        <w:pStyle w:val="Heading2"/>
      </w:pPr>
      <w:r>
        <w:t>8.3 循环定时发送</w:t>
      </w:r>
    </w:p>
    <w:p>
      <w:r>
        <w:rPr>
          <w:rFonts w:ascii="微软雅黑" w:hAnsi="微软雅黑" w:eastAsia="微软雅黑"/>
        </w:rPr>
        <w:t>勾上指令行最左边的「循环」，它就会按「周期 ms」自动重发。</w:t>
      </w:r>
    </w:p>
    <w:p>
      <w:r>
        <w:rPr>
          <w:rFonts w:ascii="微软雅黑" w:hAnsi="微软雅黑" w:eastAsia="微软雅黑"/>
          <w:b/>
        </w:rPr>
        <w:t>每条指令的周期是独立的</w:t>
      </w:r>
      <w:r>
        <w:rPr>
          <w:rFonts w:ascii="微软雅黑" w:hAnsi="微软雅黑" w:eastAsia="微软雅黑"/>
        </w:rPr>
        <w:t>，可以同时跑多条不同频率的指令。</w:t>
      </w:r>
    </w:p>
    <w:p>
      <w:r>
        <w:rPr>
          <w:rFonts w:ascii="微软雅黑" w:hAnsi="微软雅黑" w:eastAsia="微软雅黑"/>
        </w:rPr>
        <w:t>比如「心跳包」每 1000 ms 发一次，「状态查询」每 200 ms 发一次，互不干扰。</w:t>
      </w:r>
    </w:p>
    <w:p>
      <w:r>
        <w:rPr>
          <w:rFonts w:ascii="微软雅黑" w:hAnsi="微软雅黑" w:eastAsia="微软雅黑"/>
        </w:rPr>
        <w:t>有条指令在循环时，表头会显示「● 循环发送中 · N 条」和一个「全部停止」按钮。</w:t>
      </w:r>
    </w:p>
    <w:p>
      <w:r>
        <w:rPr>
          <w:rFonts w:ascii="微软雅黑" w:hAnsi="微软雅黑" w:eastAsia="微软雅黑"/>
        </w:rPr>
        <w:t xml:space="preserve">按 </w:t>
      </w:r>
      <w:r>
        <w:rPr>
          <w:rFonts w:ascii="Consolas" w:hAnsi="Consolas" w:eastAsia="Consolas"/>
          <w:color w:val="B45309"/>
        </w:rPr>
        <w:t>Ctrl+Shift+X</w:t>
      </w:r>
      <w:r>
        <w:rPr>
          <w:rFonts w:ascii="微软雅黑" w:hAnsi="微软雅黑" w:eastAsia="微软雅黑"/>
        </w:rPr>
        <w:t xml:space="preserve"> 也能全部停止。</w:t>
      </w:r>
    </w:p>
    <w:p>
      <w:r>
        <w:rPr>
          <w:rFonts w:ascii="微软雅黑" w:hAnsi="微软雅黑" w:eastAsia="微软雅黑"/>
        </w:rPr>
        <w:t>关闭串口时会自动停止所有循环发送。</w:t>
      </w:r>
    </w:p>
    <w:p>
      <w:pPr>
        <w:pStyle w:val="Heading2"/>
      </w:pPr>
      <w:r>
        <w:t>8.4 分组管理</w:t>
      </w:r>
    </w:p>
    <w:p>
      <w:r>
        <w:rPr>
          <w:rFonts w:ascii="微软雅黑" w:hAnsi="微软雅黑" w:eastAsia="微软雅黑"/>
        </w:rPr>
        <w:t>指令按标签页分组，不同项目的指令互不干扰。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点右上角「＋ 分组」新建分组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在标签上点右键可以重命名、清空或删除分组</w:t>
      </w:r>
    </w:p>
    <w:p>
      <w:pPr>
        <w:pStyle w:val="Heading2"/>
      </w:pPr>
      <w:r>
        <w:t>8.5 右键菜单</w:t>
      </w:r>
    </w:p>
    <w:p>
      <w:r>
        <w:rPr>
          <w:rFonts w:ascii="微软雅黑" w:hAnsi="微软雅黑" w:eastAsia="微软雅黑"/>
        </w:rPr>
        <w:t>在指令表格里点右键：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菜单项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立即发送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等同于点 ▶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在上方插入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在当前行上方插入一条新指令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复制此条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复制一份到下方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删除此条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删除（也可以选中后按 </w:t>
            </w:r>
            <w:r>
              <w:rPr>
                <w:rFonts w:ascii="Consolas" w:hAnsi="Consolas" w:eastAsia="Consolas"/>
                <w:color w:val="B45309"/>
                <w:sz w:val="19"/>
              </w:rPr>
              <w:t>Delete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上移 / 下移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 xml:space="preserve">调整顺序（也可以 </w:t>
            </w:r>
            <w:r>
              <w:rPr>
                <w:rFonts w:ascii="Consolas" w:hAnsi="Consolas" w:eastAsia="Consolas"/>
                <w:color w:val="B45309"/>
                <w:sz w:val="19"/>
              </w:rPr>
              <w:t>Ctrl+↑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Ctrl+↓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</w:tr>
    </w:tbl>
    <w:p>
      <w:pPr>
        <w:spacing w:after="80"/>
      </w:pPr>
    </w:p>
    <w:p>
      <w:pPr>
        <w:pStyle w:val="Heading2"/>
      </w:pPr>
      <w:r>
        <w:t>8.6 快捷键触发</w:t>
      </w:r>
    </w:p>
    <w:p>
      <w:r>
        <w:rPr>
          <w:rFonts w:ascii="微软雅黑" w:hAnsi="微软雅黑" w:eastAsia="微软雅黑"/>
        </w:rPr>
        <w:t xml:space="preserve">按 </w:t>
      </w:r>
      <w:r>
        <w:rPr>
          <w:rFonts w:ascii="Consolas" w:hAnsi="Consolas" w:eastAsia="Consolas"/>
          <w:color w:val="B45309"/>
        </w:rPr>
        <w:t>Ctrl+1</w:t>
      </w:r>
      <w:r>
        <w:rPr>
          <w:rFonts w:ascii="微软雅黑" w:hAnsi="微软雅黑" w:eastAsia="微软雅黑"/>
        </w:rPr>
        <w:t xml:space="preserve"> 到 </w:t>
      </w:r>
      <w:r>
        <w:rPr>
          <w:rFonts w:ascii="Consolas" w:hAnsi="Consolas" w:eastAsia="Consolas"/>
          <w:color w:val="B45309"/>
        </w:rPr>
        <w:t>Ctrl+9</w:t>
      </w:r>
      <w:r>
        <w:rPr>
          <w:rFonts w:ascii="微软雅黑" w:hAnsi="微软雅黑" w:eastAsia="微软雅黑"/>
        </w:rPr>
        <w:t xml:space="preserve"> 可以直接触发当前分组的前 9 条指令，</w:t>
      </w:r>
    </w:p>
    <w:p>
      <w:r>
        <w:rPr>
          <w:rFonts w:ascii="微软雅黑" w:hAnsi="微软雅黑" w:eastAsia="微软雅黑"/>
        </w:rPr>
        <w:t>鼠标不用离开接收区，调试时非常顺手。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9. 手动发送</w:t>
      </w:r>
    </w:p>
    <w:p>
      <w:r>
        <w:rPr>
          <w:rFonts w:ascii="微软雅黑" w:hAnsi="微软雅黑" w:eastAsia="微软雅黑"/>
        </w:rPr>
        <w:t>快捷指令面板底部还有一个临时发送框：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[ 十六进制 AA 55 01，或切 ASCII 输入文本 ]  [HEX|ASCII]  [发送]</w:t>
        <w:br/>
      </w:r>
      <w:r>
        <w:rPr>
          <w:rFonts w:ascii="Consolas" w:hAnsi="Consolas" w:eastAsia="Consolas"/>
          <w:sz w:val="19"/>
        </w:rPr>
        <w:t>[ ] 追加 CRC  行尾换行 [CRLF ▾]                  [历史 ▾]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输入内容后</w:t>
      </w:r>
      <w:r>
        <w:rPr>
          <w:rFonts w:ascii="微软雅黑" w:hAnsi="微软雅黑" w:eastAsia="微软雅黑"/>
          <w:b/>
        </w:rPr>
        <w:t>按回车即发送</w:t>
      </w:r>
    </w:p>
    <w:p>
      <w:pPr>
        <w:pStyle w:val="ListBullet"/>
        <w:spacing w:after="40"/>
      </w:pPr>
      <w:r>
        <w:rPr>
          <w:rFonts w:ascii="Consolas" w:hAnsi="Consolas" w:eastAsia="Consolas"/>
          <w:color w:val="B45309"/>
        </w:rPr>
        <w:t>HEX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45309"/>
        </w:rPr>
        <w:t>ASCII</w:t>
      </w:r>
      <w:r>
        <w:rPr>
          <w:rFonts w:ascii="微软雅黑" w:hAnsi="微软雅黑" w:eastAsia="微软雅黑"/>
        </w:rPr>
        <w:t xml:space="preserve"> 切换格式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勾「追加 CRC」自动在发送前加上校验值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「行尾换行」就是自动换行</w:t>
      </w:r>
      <w:r>
        <w:rPr>
          <w:rFonts w:ascii="微软雅黑" w:hAnsi="微软雅黑" w:eastAsia="微软雅黑"/>
        </w:rPr>
        <w:t>：选 CR / LF / CRLF 后，发送的 ASCII 内容末尾会自动补上对应的换行符。手动发送和快捷指令表格都生效，HEX 格式不受影响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「历史」里保存了最近发送过的 30 条内容，点一下就能重新填入</w:t>
      </w:r>
    </w:p>
    <w:p>
      <w:r>
        <w:rPr>
          <w:rFonts w:ascii="微软雅黑" w:hAnsi="微软雅黑" w:eastAsia="微软雅黑"/>
          <w:b/>
        </w:rPr>
        <w:t>发送后输入框会保留内容并自动全选</w:t>
      </w:r>
      <w:r>
        <w:rPr>
          <w:rFonts w:ascii="微软雅黑" w:hAnsi="微软雅黑" w:eastAsia="微软雅黑"/>
        </w:rPr>
        <w:t>，方便两种情况：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想做的事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重发同一条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直接再按回车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发下一条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直接打字，会自动替换掉选中的内容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改几个字节再发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点一下输入框或按方向键取消全选，然后编辑</w:t>
            </w:r>
          </w:p>
        </w:tc>
      </w:tr>
    </w:tbl>
    <w:p>
      <w:pPr>
        <w:spacing w:after="80"/>
      </w:pP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10. 主题与外观</w:t>
      </w:r>
    </w:p>
    <w:p>
      <w:r>
        <w:rPr>
          <w:rFonts w:ascii="微软雅黑" w:hAnsi="微软雅黑" w:eastAsia="微软雅黑"/>
        </w:rPr>
        <w:t xml:space="preserve">点右上角的主题按钮（或按 </w:t>
      </w:r>
      <w:r>
        <w:rPr>
          <w:rFonts w:ascii="Consolas" w:hAnsi="Consolas" w:eastAsia="Consolas"/>
          <w:color w:val="B45309"/>
        </w:rPr>
        <w:t>Ctrl+T</w:t>
      </w:r>
      <w:r>
        <w:rPr>
          <w:rFonts w:ascii="微软雅黑" w:hAnsi="微软雅黑" w:eastAsia="微软雅黑"/>
        </w:rPr>
        <w:t>）在</w:t>
      </w:r>
      <w:r>
        <w:rPr>
          <w:rFonts w:ascii="微软雅黑" w:hAnsi="微软雅黑" w:eastAsia="微软雅黑"/>
          <w:b/>
        </w:rPr>
        <w:t>深色</w:t>
      </w:r>
      <w:r>
        <w:rPr>
          <w:rFonts w:ascii="微软雅黑" w:hAnsi="微软雅黑" w:eastAsia="微软雅黑"/>
        </w:rPr>
        <w:t>和</w:t>
      </w:r>
      <w:r>
        <w:rPr>
          <w:rFonts w:ascii="微软雅黑" w:hAnsi="微软雅黑" w:eastAsia="微软雅黑"/>
          <w:b/>
        </w:rPr>
        <w:t>浅色</w:t>
      </w:r>
      <w:r>
        <w:rPr>
          <w:rFonts w:ascii="微软雅黑" w:hAnsi="微软雅黑" w:eastAsia="微软雅黑"/>
        </w:rPr>
        <w:t>之间切换。</w:t>
      </w:r>
    </w:p>
    <w:p>
      <w:r>
        <w:rPr>
          <w:rFonts w:ascii="微软雅黑" w:hAnsi="微软雅黑" w:eastAsia="微软雅黑"/>
        </w:rPr>
        <w:t>深色是默认主题，近黑底色配青色强调色，长时间盯着串口刷屏不刺眼。</w:t>
      </w:r>
    </w:p>
    <w:p>
      <w:r>
        <w:rPr>
          <w:rFonts w:ascii="微软雅黑" w:hAnsi="微软雅黑" w:eastAsia="微软雅黑"/>
        </w:rPr>
        <w:t>浅色适合光线很强的环境。主题选择会被记住。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11. 快捷键总表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快捷键</w:t>
            </w:r>
          </w:p>
        </w:tc>
        <w:tc>
          <w:tcPr>
            <w:tcW w:type="dxa" w:w="4703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Ctrl+Enter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打开 / 关闭串口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Ctrl+1</w:t>
            </w:r>
            <w:r>
              <w:rPr>
                <w:rFonts w:ascii="微软雅黑" w:hAnsi="微软雅黑" w:eastAsia="微软雅黑"/>
                <w:sz w:val="19"/>
              </w:rPr>
              <w:t xml:space="preserve"> … </w:t>
            </w:r>
            <w:r>
              <w:rPr>
                <w:rFonts w:ascii="Consolas" w:hAnsi="Consolas" w:eastAsia="Consolas"/>
                <w:color w:val="B45309"/>
                <w:sz w:val="19"/>
              </w:rPr>
              <w:t>Ctrl+9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触发当前分组的前 9 条指令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Ctrl+↑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Ctrl+↓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调整选中指令的顺序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Ctrl+D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复制选中的指令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Delete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删除选中的指令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Enter</w:t>
            </w:r>
            <w:r>
              <w:rPr>
                <w:rFonts w:ascii="微软雅黑" w:hAnsi="微软雅黑" w:eastAsia="微软雅黑"/>
                <w:sz w:val="19"/>
              </w:rPr>
              <w:t>（表格中）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发送选中的指令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Enter</w:t>
            </w:r>
            <w:r>
              <w:rPr>
                <w:rFonts w:ascii="微软雅黑" w:hAnsi="微软雅黑" w:eastAsia="微软雅黑"/>
                <w:sz w:val="19"/>
              </w:rPr>
              <w:t>（发送框中）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发送输入框里的内容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Ctrl+L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清空接收区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Ctrl+F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在接收区中查找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Esc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关闭查找条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Ctrl+K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跳到手动发送输入框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Ctrl+S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保存日志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Ctrl+T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切换深色 / 浅色主题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Ctrl+Shift+X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停止全部循环发送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</w:t>
            </w:r>
            <w:r>
              <w:rPr>
                <w:rFonts w:ascii="微软雅黑" w:hAnsi="微软雅黑" w:eastAsia="微软雅黑"/>
                <w:sz w:val="19"/>
              </w:rPr>
              <w:t xml:space="preserve"> + 滚轮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缩放接收区字体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Ctrl+=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Ctrl+-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放大 / 缩小字体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Ctrl+0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字体恢复默认</w:t>
            </w:r>
          </w:p>
        </w:tc>
      </w:tr>
    </w:tbl>
    <w:p>
      <w:pPr>
        <w:spacing w:after="80"/>
      </w:pP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12. 常见问题</w:t>
      </w:r>
    </w:p>
    <w:p>
      <w:r>
        <w:rPr>
          <w:rFonts w:ascii="微软雅黑" w:hAnsi="微软雅黑" w:eastAsia="微软雅黑"/>
          <w:b/>
        </w:rPr>
        <w:t>Q：收不到任何数据？</w:t>
      </w:r>
    </w:p>
    <w:p>
      <w:r>
        <w:rPr>
          <w:rFonts w:ascii="微软雅黑" w:hAnsi="微软雅黑" w:eastAsia="微软雅黑"/>
        </w:rPr>
        <w:t>按顺序检查：串口号选对了吗（插拔一下看下拉框里哪个在变）→ 波特率对吗 →</w:t>
      </w:r>
    </w:p>
    <w:p>
      <w:r>
        <w:rPr>
          <w:rFonts w:ascii="微软雅黑" w:hAnsi="微软雅黑" w:eastAsia="微软雅黑"/>
        </w:rPr>
        <w:t>是不是别的软件（比如另一个串口助手、Keil 的调试串口）占用了这个串口 →</w:t>
      </w:r>
    </w:p>
    <w:p>
      <w:r>
        <w:rPr>
          <w:rFonts w:ascii="微软雅黑" w:hAnsi="微软雅黑" w:eastAsia="微软雅黑"/>
        </w:rPr>
        <w:t>设备的 TX 有没有接到电脑的 RX 上（交叉接线）。</w:t>
      </w:r>
    </w:p>
    <w:p>
      <w:r>
        <w:rPr>
          <w:rFonts w:ascii="微软雅黑" w:hAnsi="微软雅黑" w:eastAsia="微软雅黑"/>
          <w:b/>
        </w:rPr>
        <w:t>Q：收到的是乱码？</w:t>
      </w:r>
    </w:p>
    <w:p>
      <w:r>
        <w:rPr>
          <w:rFonts w:ascii="微软雅黑" w:hAnsi="微软雅黑" w:eastAsia="微软雅黑"/>
        </w:rPr>
        <w:t>先确认波特率。波特率对了再看编码：文本模式下把编码从 UTF-8 换成 GBK 试试，</w:t>
      </w:r>
    </w:p>
    <w:p>
      <w:r>
        <w:rPr>
          <w:rFonts w:ascii="微软雅黑" w:hAnsi="微软雅黑" w:eastAsia="微软雅黑"/>
        </w:rPr>
        <w:t>很多国产设备默认用 GBK。如果设备发的是二进制协议，那本来就该用 HEX 模式看。</w:t>
      </w:r>
    </w:p>
    <w:p>
      <w:r>
        <w:rPr>
          <w:rFonts w:ascii="微软雅黑" w:hAnsi="微软雅黑" w:eastAsia="微软雅黑"/>
          <w:b/>
        </w:rPr>
        <w:t>Q：显示成一堆 `AA 55 ...` 看不懂？</w:t>
      </w:r>
    </w:p>
    <w:p>
      <w:r>
        <w:rPr>
          <w:rFonts w:ascii="微软雅黑" w:hAnsi="微软雅黑" w:eastAsia="微软雅黑"/>
        </w:rPr>
        <w:t>那是二进制协议，需要按协议格式解析。打开「解析设置」，</w:t>
      </w:r>
    </w:p>
    <w:p>
      <w:r>
        <w:rPr>
          <w:rFonts w:ascii="微软雅黑" w:hAnsi="微软雅黑" w:eastAsia="微软雅黑"/>
        </w:rPr>
        <w:t>按设备手册填好帧头和长度字段，接收区就会把每一帧单独标出来并校验。</w:t>
      </w:r>
    </w:p>
    <w:p>
      <w:r>
        <w:rPr>
          <w:rFonts w:ascii="微软雅黑" w:hAnsi="微软雅黑" w:eastAsia="微软雅黑"/>
        </w:rPr>
        <w:t>具体填法见第 7 章。</w:t>
      </w:r>
    </w:p>
    <w:p>
      <w:r>
        <w:rPr>
          <w:rFonts w:ascii="微软雅黑" w:hAnsi="微软雅黑" w:eastAsia="微软雅黑"/>
          <w:b/>
        </w:rPr>
        <w:t>Q：为什么点「打开串口」没反应？</w:t>
      </w:r>
    </w:p>
    <w:p>
      <w:r>
        <w:rPr>
          <w:rFonts w:ascii="微软雅黑" w:hAnsi="微软雅黑" w:eastAsia="微软雅黑"/>
        </w:rPr>
        <w:t>如果弹出的提示说「拒绝访问」，说明串口被别的程序占用了。</w:t>
      </w:r>
    </w:p>
    <w:p>
      <w:r>
        <w:rPr>
          <w:rFonts w:ascii="微软雅黑" w:hAnsi="微软雅黑" w:eastAsia="微软雅黑"/>
        </w:rPr>
        <w:t>关掉其它串口工具、或者拔插一下 USB 转串口再试。</w:t>
      </w:r>
    </w:p>
    <w:p>
      <w:r>
        <w:rPr>
          <w:rFonts w:ascii="微软雅黑" w:hAnsi="微软雅黑" w:eastAsia="微软雅黑"/>
          <w:b/>
        </w:rPr>
        <w:t>Q：exe 双击没反应？</w:t>
      </w:r>
    </w:p>
    <w:p>
      <w:r>
        <w:rPr>
          <w:rFonts w:ascii="微软雅黑" w:hAnsi="微软雅黑" w:eastAsia="微软雅黑"/>
        </w:rPr>
        <w:t>先确认是不是启动慢——首次启动约 3 秒，多等一下。</w:t>
      </w:r>
    </w:p>
    <w:p>
      <w:r>
        <w:rPr>
          <w:rFonts w:ascii="微软雅黑" w:hAnsi="微软雅黑" w:eastAsia="微软雅黑"/>
        </w:rPr>
        <w:t>如果确实起不来，打开命令提示符运行：</w:t>
      </w:r>
    </w:p>
    <w:p>
      <w:pPr>
        <w:spacing w:before="80" w:after="160" w:line="276" w:lineRule="auto"/>
        <w:ind w:left="283"/>
        <w:shd w:val="clear" w:fill="F2F4F8"/>
      </w:pPr>
      <w:r>
        <w:rPr>
          <w:rFonts w:ascii="Consolas" w:hAnsi="Consolas" w:eastAsia="Consolas"/>
          <w:sz w:val="19"/>
        </w:rPr>
        <w:t>dist\SerialPilot.exe --selftest</w:t>
      </w:r>
    </w:p>
    <w:p>
      <w:r>
        <w:rPr>
          <w:rFonts w:ascii="微软雅黑" w:hAnsi="微软雅黑" w:eastAsia="微软雅黑"/>
        </w:rPr>
        <w:t xml:space="preserve">自检结果会同时写到 </w:t>
      </w:r>
      <w:r>
        <w:rPr>
          <w:rFonts w:ascii="Consolas" w:hAnsi="Consolas" w:eastAsia="Consolas"/>
          <w:color w:val="B45309"/>
        </w:rPr>
        <w:t>%TEMP%\SerialPilot_selftest.txt</w:t>
      </w:r>
      <w:r>
        <w:rPr>
          <w:rFonts w:ascii="微软雅黑" w:hAnsi="微软雅黑" w:eastAsia="微软雅黑"/>
        </w:rPr>
        <w:t>，</w:t>
      </w:r>
    </w:p>
    <w:p>
      <w:r>
        <w:rPr>
          <w:rFonts w:ascii="微软雅黑" w:hAnsi="微软雅黑" w:eastAsia="微软雅黑"/>
        </w:rPr>
        <w:t>里面能看到具体是哪一步出了问题（串口驱动、字体、界面构建等）。</w:t>
      </w:r>
    </w:p>
    <w:p>
      <w:r>
        <w:rPr>
          <w:rFonts w:ascii="微软雅黑" w:hAnsi="微软雅黑" w:eastAsia="微软雅黑"/>
          <w:b/>
        </w:rPr>
        <w:t>Q：点了「发送」或开了循环发送，没有任何反应？</w:t>
      </w:r>
    </w:p>
    <w:p>
      <w:r>
        <w:rPr>
          <w:rFonts w:ascii="微软雅黑" w:hAnsi="微软雅黑" w:eastAsia="微软雅黑"/>
        </w:rPr>
        <w:t>先看底部状态栏——如果显示「串口未打开，无法发送」，说明串口还没打开。</w:t>
      </w:r>
    </w:p>
    <w:p>
      <w:r>
        <w:rPr>
          <w:rFonts w:ascii="微软雅黑" w:hAnsi="微软雅黑" w:eastAsia="微软雅黑"/>
        </w:rPr>
        <w:t>程序不会为这种情况弹窗打断你，只在状态栏提示。</w:t>
      </w:r>
    </w:p>
    <w:p>
      <w:r>
        <w:rPr>
          <w:rFonts w:ascii="微软雅黑" w:hAnsi="微软雅黑" w:eastAsia="微软雅黑"/>
        </w:rPr>
        <w:t>循环发送也是一样：串口没打开时勾选框会保留，指令不会真的发出，</w:t>
      </w:r>
    </w:p>
    <w:p>
      <w:r>
        <w:rPr>
          <w:rFonts w:ascii="微软雅黑" w:hAnsi="微软雅黑" w:eastAsia="微软雅黑"/>
        </w:rPr>
        <w:t>表头会提示「N 条待发送（串口未打开）」。</w:t>
      </w:r>
      <w:r>
        <w:rPr>
          <w:rFonts w:ascii="微软雅黑" w:hAnsi="微软雅黑" w:eastAsia="微软雅黑"/>
          <w:b/>
        </w:rPr>
        <w:t>串口一打开就自动开始按周期发送。</w:t>
      </w:r>
    </w:p>
    <w:p>
      <w:r>
        <w:rPr>
          <w:rFonts w:ascii="微软雅黑" w:hAnsi="微软雅黑" w:eastAsia="微软雅黑"/>
          <w:b/>
        </w:rPr>
        <w:t>Q：发出去的命令设备没反应，是不是少了换行？</w:t>
      </w:r>
    </w:p>
    <w:p>
      <w:r>
        <w:rPr>
          <w:rFonts w:ascii="微软雅黑" w:hAnsi="微软雅黑" w:eastAsia="微软雅黑"/>
        </w:rPr>
        <w:t xml:space="preserve">很多设备的命令行协议要求以 CRLF 或 LF 结尾。在手动发送那一行找到 </w:t>
      </w:r>
      <w:r>
        <w:rPr>
          <w:rFonts w:ascii="微软雅黑" w:hAnsi="微软雅黑" w:eastAsia="微软雅黑"/>
          <w:b/>
        </w:rPr>
        <w:t>「行尾换行」</w:t>
      </w:r>
    </w:p>
    <w:p>
      <w:r>
        <w:rPr>
          <w:rFonts w:ascii="微软雅黑" w:hAnsi="微软雅黑" w:eastAsia="微软雅黑"/>
        </w:rPr>
        <w:t>下拉框（在「追加 CRC」右边），选 `CRLF</w:t>
      </w:r>
    </w:p>
    <w:p>
      <w:r>
        <w:rPr>
          <w:rFonts w:ascii="微软雅黑" w:hAnsi="微软雅黑" w:eastAsia="微软雅黑"/>
        </w:rPr>
        <w:t>` 即可。设一次会记住，</w:t>
      </w:r>
    </w:p>
    <w:p>
      <w:r>
        <w:rPr>
          <w:rFonts w:ascii="微软雅黑" w:hAnsi="微软雅黑" w:eastAsia="微软雅黑"/>
        </w:rPr>
        <w:t>之后每条 ASCII 命令都会自动带上换行——快捷指令表格里的指令也一样生效。</w:t>
      </w:r>
    </w:p>
    <w:p>
      <w:r>
        <w:rPr>
          <w:rFonts w:ascii="微软雅黑" w:hAnsi="微软雅黑" w:eastAsia="微软雅黑"/>
        </w:rPr>
        <w:t xml:space="preserve">不确定设备要哪种的话，按 </w:t>
      </w:r>
      <w:r>
        <w:rPr>
          <w:rFonts w:ascii="Consolas" w:hAnsi="Consolas" w:eastAsia="Consolas"/>
          <w:color w:val="B45309"/>
        </w:rPr>
        <w:t>CRLF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Consolas"/>
          <w:color w:val="B45309"/>
        </w:rPr>
        <w:t>LF</w:t>
      </w:r>
      <w:r>
        <w:rPr>
          <w:rFonts w:ascii="微软雅黑" w:hAnsi="微软雅黑" w:eastAsia="微软雅黑"/>
        </w:rPr>
        <w:t xml:space="preserve"> → </w:t>
      </w:r>
      <w:r>
        <w:rPr>
          <w:rFonts w:ascii="Consolas" w:hAnsi="Consolas" w:eastAsia="Consolas"/>
          <w:color w:val="B45309"/>
        </w:rPr>
        <w:t>CR</w:t>
      </w:r>
      <w:r>
        <w:rPr>
          <w:rFonts w:ascii="微软雅黑" w:hAnsi="微软雅黑" w:eastAsia="微软雅黑"/>
        </w:rPr>
        <w:t xml:space="preserve"> 的顺序试，或者用 HEX 模式</w:t>
      </w:r>
    </w:p>
    <w:p>
      <w:r>
        <w:rPr>
          <w:rFonts w:ascii="微软雅黑" w:hAnsi="微软雅黑" w:eastAsia="微软雅黑"/>
        </w:rPr>
        <w:t xml:space="preserve">手动在末尾加上 </w:t>
      </w:r>
      <w:r>
        <w:rPr>
          <w:rFonts w:ascii="Consolas" w:hAnsi="Consolas" w:eastAsia="Consolas"/>
          <w:color w:val="B45309"/>
        </w:rPr>
        <w:t>0D 0A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Q：发出去的指令设备没反应？</w:t>
      </w:r>
    </w:p>
    <w:p>
      <w:r>
        <w:rPr>
          <w:rFonts w:ascii="微软雅黑" w:hAnsi="微软雅黑" w:eastAsia="微软雅黑"/>
        </w:rPr>
        <w:t>检查是不是漏了校验值或结束符。很多协议要求帧尾带 CRC，</w:t>
      </w:r>
    </w:p>
    <w:p>
      <w:r>
        <w:rPr>
          <w:rFonts w:ascii="微软雅黑" w:hAnsi="微软雅黑" w:eastAsia="微软雅黑"/>
        </w:rPr>
        <w:t xml:space="preserve">这时要把指令的格式改成 </w:t>
      </w:r>
      <w:r>
        <w:rPr>
          <w:rFonts w:ascii="Consolas" w:hAnsi="Consolas" w:eastAsia="Consolas"/>
          <w:color w:val="B45309"/>
        </w:rPr>
        <w:t>HEX+CRC</w:t>
      </w:r>
      <w:r>
        <w:rPr>
          <w:rFonts w:ascii="微软雅黑" w:hAnsi="微软雅黑" w:eastAsia="微软雅黑"/>
        </w:rPr>
        <w:t>，并在「解析设置」里选对校验算法。</w:t>
      </w:r>
    </w:p>
    <w:p>
      <w:r>
        <w:rPr>
          <w:rFonts w:ascii="微软雅黑" w:hAnsi="微软雅黑" w:eastAsia="微软雅黑"/>
        </w:rPr>
        <w:t>ASCII 协议通常需要 CR 或 LF 结尾，在「行尾换行」下拉框里选。</w:t>
      </w:r>
    </w:p>
    <w:p>
      <w:r>
        <w:rPr>
          <w:rFonts w:ascii="微软雅黑" w:hAnsi="微软雅黑" w:eastAsia="微软雅黑"/>
          <w:b/>
        </w:rPr>
        <w:t>Q：接收区刷得太快看不清？</w:t>
      </w:r>
    </w:p>
    <w:p>
      <w:r>
        <w:rPr>
          <w:rFonts w:ascii="微软雅黑" w:hAnsi="微软雅黑" w:eastAsia="微软雅黑"/>
        </w:rPr>
        <w:t>点「暂停」冻结显示（数据仍在后台接收），看完再点「继续」。</w:t>
      </w:r>
    </w:p>
    <w:p>
      <w:r>
        <w:rPr>
          <w:rFonts w:ascii="微软雅黑" w:hAnsi="微软雅黑" w:eastAsia="微软雅黑"/>
        </w:rPr>
        <w:t>或者关掉「滚动」，往上翻看历史数据。</w:t>
      </w:r>
    </w:p>
    <w:p>
      <w:r>
        <w:rPr>
          <w:rFonts w:ascii="微软雅黑" w:hAnsi="微软雅黑" w:eastAsia="微软雅黑"/>
          <w:b/>
        </w:rPr>
        <w:t>Q：一条数据怎么会显示成好几行？</w:t>
      </w:r>
    </w:p>
    <w:p>
      <w:r>
        <w:rPr>
          <w:rFonts w:ascii="微软雅黑" w:hAnsi="微软雅黑" w:eastAsia="微软雅黑"/>
        </w:rPr>
        <w:t>打开「时间戳」时，每行开头会有时间戳。程序只在</w:t>
      </w:r>
      <w:r>
        <w:rPr>
          <w:rFonts w:ascii="微软雅黑" w:hAnsi="微软雅黑" w:eastAsia="微软雅黑"/>
          <w:b/>
        </w:rPr>
        <w:t>行首</w:t>
      </w:r>
      <w:r>
        <w:rPr>
          <w:rFonts w:ascii="微软雅黑" w:hAnsi="微软雅黑" w:eastAsia="微软雅黑"/>
        </w:rPr>
        <w:t>打时间戳，</w:t>
      </w:r>
    </w:p>
    <w:p>
      <w:r>
        <w:rPr>
          <w:rFonts w:ascii="微软雅黑" w:hAnsi="微软雅黑" w:eastAsia="微软雅黑"/>
        </w:rPr>
        <w:t>同一行的后续数据会续上去。如果你看到同一条数据被拆成多行，</w:t>
      </w:r>
    </w:p>
    <w:p>
      <w:r>
        <w:rPr>
          <w:rFonts w:ascii="微软雅黑" w:hAnsi="微软雅黑" w:eastAsia="微软雅黑"/>
        </w:rPr>
        <w:t xml:space="preserve">检查一下设备是不是真的发了换行符，或者按 </w:t>
      </w:r>
      <w:r>
        <w:rPr>
          <w:rFonts w:ascii="Consolas" w:hAnsi="Consolas" w:eastAsia="Consolas"/>
          <w:color w:val="B45309"/>
        </w:rPr>
        <w:t>Ctrl+L</w:t>
      </w:r>
      <w:r>
        <w:rPr>
          <w:rFonts w:ascii="微软雅黑" w:hAnsi="微软雅黑" w:eastAsia="微软雅黑"/>
        </w:rPr>
        <w:t xml:space="preserve"> 清屏后重新接收。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13. 已知限制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只支持串口</w:t>
      </w:r>
      <w:r>
        <w:rPr>
          <w:rFonts w:ascii="微软雅黑" w:hAnsi="微软雅黑" w:eastAsia="微软雅黑"/>
        </w:rPr>
        <w:t>，没有做 TCP/UDP 转发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接收区最多保留 5000 行，超出后自动丢弃最旧的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切换 HEX/文本模式时会对历史数据做一次重新渲染，最多处理约 192 KB 的历史数据（超出部分丢弃最旧的）。最坏情况耗时约 600 毫秒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接收区单行约 91 字符（时间戳 + 方向 + 16 字节 HEX + ASCII + 帧状态）。默认字号下能完整显示，面板被拖窄或用了 2 字节长度字段时会出现横向滚动条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「追加 CRC」功能目前只追加到帧尾，不支持插在帧中间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PID / 波形调试功能尚未实现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附录 A：配置文件</w:t>
      </w:r>
    </w:p>
    <w:p>
      <w:r>
        <w:rPr>
          <w:rFonts w:ascii="微软雅黑" w:hAnsi="微软雅黑" w:eastAsia="微软雅黑"/>
        </w:rPr>
        <w:t xml:space="preserve">配置文件位于 </w:t>
      </w:r>
      <w:r>
        <w:rPr>
          <w:rFonts w:ascii="Consolas" w:hAnsi="Consolas" w:eastAsia="Consolas"/>
          <w:color w:val="B45309"/>
        </w:rPr>
        <w:t>%APPDATA%\SerialPilot\config.json</w:t>
      </w:r>
      <w:r>
        <w:rPr>
          <w:rFonts w:ascii="微软雅黑" w:hAnsi="微软雅黑" w:eastAsia="微软雅黑"/>
        </w:rPr>
        <w:t>，是纯文本 JSON，</w:t>
      </w:r>
    </w:p>
    <w:p>
      <w:r>
        <w:rPr>
          <w:rFonts w:ascii="微软雅黑" w:hAnsi="微软雅黑" w:eastAsia="微软雅黑"/>
        </w:rPr>
        <w:t>可以直接编辑（编辑前请先关闭程序，否则退出时会覆盖）。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  <w:tc>
          <w:tcPr>
            <w:tcW w:type="dxa" w:w="3135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默认值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theme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主题：</w:t>
            </w:r>
            <w:r>
              <w:rPr>
                <w:rFonts w:ascii="Consolas" w:hAnsi="Consolas" w:eastAsia="Consolas"/>
                <w:color w:val="B45309"/>
                <w:sz w:val="19"/>
              </w:rPr>
              <w:t>dark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light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dark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connection.port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上次用的串口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空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connection.baud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波特率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115200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receive.display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显示模式：</w:t>
            </w:r>
            <w:r>
              <w:rPr>
                <w:rFonts w:ascii="Consolas" w:hAnsi="Consolas" w:eastAsia="Consolas"/>
                <w:color w:val="B45309"/>
                <w:sz w:val="19"/>
              </w:rPr>
              <w:t>text</w:t>
            </w:r>
            <w:r>
              <w:rPr>
                <w:rFonts w:ascii="微软雅黑" w:hAnsi="微软雅黑" w:eastAsia="微软雅黑"/>
                <w:sz w:val="19"/>
              </w:rPr>
              <w:t xml:space="preserve"> / </w:t>
            </w:r>
            <w:r>
              <w:rPr>
                <w:rFonts w:ascii="Consolas" w:hAnsi="Consolas" w:eastAsia="Consolas"/>
                <w:color w:val="B45309"/>
                <w:sz w:val="19"/>
              </w:rPr>
              <w:t>hex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text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receive.encoding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文本编码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utf-8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receive.show_timestamp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是否显示时间戳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false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receive.show_send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是否回显自己发出的数据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true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receive.autoscroll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是否自动滚动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true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receive.wrap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是否自动换行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true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receive.font_size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接收区字号（px）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12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receive.max_blocks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接收区最多保留多少行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5000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send.line_ending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自动追加的行尾换行：</w:t>
            </w:r>
            <w:r>
              <w:rPr>
                <w:rFonts w:ascii="Consolas" w:hAnsi="Consolas" w:eastAsia="Consolas"/>
                <w:color w:val="B45309"/>
                <w:sz w:val="19"/>
              </w:rPr>
              <w:t>none</w:t>
            </w:r>
            <w:r>
              <w:rPr>
                <w:rFonts w:ascii="微软雅黑" w:hAnsi="微软雅黑" w:eastAsia="微软雅黑"/>
                <w:sz w:val="19"/>
              </w:rPr>
              <w:t>/</w:t>
            </w:r>
            <w:r>
              <w:rPr>
                <w:rFonts w:ascii="Consolas" w:hAnsi="Consolas" w:eastAsia="Consolas"/>
                <w:color w:val="B45309"/>
                <w:sz w:val="19"/>
              </w:rPr>
              <w:t>cr</w:t>
            </w:r>
            <w:r>
              <w:rPr>
                <w:rFonts w:ascii="微软雅黑" w:hAnsi="微软雅黑" w:eastAsia="微软雅黑"/>
                <w:sz w:val="19"/>
              </w:rPr>
              <w:t>/</w:t>
            </w:r>
            <w:r>
              <w:rPr>
                <w:rFonts w:ascii="Consolas" w:hAnsi="Consolas" w:eastAsia="Consolas"/>
                <w:color w:val="B45309"/>
                <w:sz w:val="19"/>
              </w:rPr>
              <w:t>lf</w:t>
            </w:r>
            <w:r>
              <w:rPr>
                <w:rFonts w:ascii="微软雅黑" w:hAnsi="微软雅黑" w:eastAsia="微软雅黑"/>
                <w:sz w:val="19"/>
              </w:rPr>
              <w:t>/</w:t>
            </w:r>
            <w:r>
              <w:rPr>
                <w:rFonts w:ascii="Consolas" w:hAnsi="Consolas" w:eastAsia="Consolas"/>
                <w:color w:val="B45309"/>
                <w:sz w:val="19"/>
              </w:rPr>
              <w:t>crlf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none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protocol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分帧与校验配置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见第 7 章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commands.groups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快捷指令分组与内容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内置示例</w:t>
            </w:r>
          </w:p>
        </w:tc>
      </w:tr>
    </w:tbl>
    <w:p>
      <w:pPr>
        <w:spacing w:after="80"/>
      </w:pP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附录 B：校验算法参考</w:t>
      </w:r>
    </w:p>
    <w:p>
      <w:r>
        <w:rPr>
          <w:rFonts w:ascii="微软雅黑" w:hAnsi="微软雅黑" w:eastAsia="微软雅黑"/>
        </w:rPr>
        <w:t xml:space="preserve">7 种 CRC 算法对标准测试串 </w:t>
      </w:r>
      <w:r>
        <w:rPr>
          <w:rFonts w:ascii="Consolas" w:hAnsi="Consolas" w:eastAsia="Consolas"/>
          <w:color w:val="B45309"/>
        </w:rPr>
        <w:t>123456789</w:t>
      </w:r>
      <w:r>
        <w:rPr>
          <w:rFonts w:ascii="微软雅黑" w:hAnsi="微软雅黑" w:eastAsia="微软雅黑"/>
        </w:rPr>
        <w:t xml:space="preserve"> 的计算结果（用于和别的工具交叉验证）：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算法</w:t>
            </w:r>
          </w:p>
        </w:tc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多项式</w:t>
            </w:r>
          </w:p>
        </w:tc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初值</w:t>
            </w:r>
          </w:p>
        </w:tc>
        <w:tc>
          <w:tcPr>
            <w:tcW w:type="dxa" w:w="2351"/>
            <w:shd w:val="clear" w:fill="E8EEF6"/>
          </w:tcPr>
          <w:p>
            <w:pPr>
              <w:spacing w:after="4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CRC-8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0x07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0x00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0xF4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CRC-8/MAXIM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0x31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0x00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0xA1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CRC-16/MODBUS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0x8005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0xFFFF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0x4B37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CRC-16/IBM (ARC)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0x8005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0x0000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0xBB3D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CRC-16/CCITT-FALSE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0x1021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0xFFFF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0x29B1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CRC-16/XMODEM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0x1021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0x0000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0x31C3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CRC-32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0x04C11DB7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微软雅黑" w:hAnsi="微软雅黑" w:eastAsia="微软雅黑"/>
                <w:sz w:val="19"/>
              </w:rPr>
              <w:t>0xFFFFFFFF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B45309"/>
                <w:sz w:val="19"/>
              </w:rPr>
              <w:t>0xCBF43926</w:t>
            </w:r>
          </w:p>
        </w:tc>
      </w:tr>
    </w:tbl>
    <w:p>
      <w:pPr>
        <w:spacing w:after="80"/>
      </w:pPr>
    </w:p>
    <w:p>
      <w:r>
        <w:rPr>
          <w:rFonts w:ascii="微软雅黑" w:hAnsi="微软雅黑" w:eastAsia="微软雅黑"/>
        </w:rPr>
        <w:t>累加和 SUM8 是各字节相加取低 8 位；异或校验 XOR8 是各字节逐位异或。</w:t>
      </w:r>
    </w:p>
    <w:p>
      <w:r>
        <w:rPr>
          <w:rFonts w:ascii="微软雅黑" w:hAnsi="微软雅黑" w:eastAsia="微软雅黑"/>
        </w:rPr>
        <w:t>这两种没有公认的标准串结果，因此不在自检范围内。</w:t>
      </w:r>
    </w:p>
    <w:p>
      <w:pPr>
        <w:spacing w:before="40" w:after="200"/>
        <w:pBdr>
          <w:bottom w:val="single" w:sz="8" w:color="D6DCE8"/>
        </w:pBdr>
      </w:pPr>
    </w:p>
    <w:p>
      <w:pPr>
        <w:pStyle w:val="Heading1"/>
      </w:pPr>
      <w:r>
        <w:t>关于 Spirit</w:t>
      </w:r>
    </w:p>
    <w:p>
      <w:r>
        <w:rPr>
          <w:rFonts w:ascii="微软雅黑" w:hAnsi="微软雅黑" w:eastAsia="微软雅黑"/>
        </w:rPr>
        <w:t>致力于打造更加丰富的嵌入式生态环境，让技术没有壁垒！</w:t>
      </w:r>
    </w:p>
    <w:p>
      <w:r>
        <w:rPr>
          <w:rFonts w:ascii="微软雅黑" w:hAnsi="微软雅黑" w:eastAsia="微软雅黑"/>
        </w:rPr>
        <w:t>—— Spirit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E749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E749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A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微软雅黑" w:hAnsi="微软雅黑" w:eastAsia="微软雅黑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微软雅黑" w:hAnsi="微软雅黑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微软雅黑" w:hAnsi="微软雅黑" w:eastAsia="微软雅黑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